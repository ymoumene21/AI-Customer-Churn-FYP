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B87BC" w14:textId="77777777" w:rsidR="00CF1C88" w:rsidRDefault="00000000">
      <w:pPr>
        <w:pStyle w:val="Heading1"/>
      </w:pPr>
      <w:r>
        <w:t>📚 Day 2 — Literature Review Setup</w:t>
      </w:r>
    </w:p>
    <w:p w14:paraId="18F341D8" w14:textId="77777777" w:rsidR="00CF1C88" w:rsidRDefault="00000000">
      <w:r>
        <w:t>Timeline: Nov 10 – Nov 11 2025</w:t>
      </w:r>
    </w:p>
    <w:p w14:paraId="4731A966" w14:textId="77777777" w:rsidR="00CF1C88" w:rsidRDefault="00000000">
      <w:r>
        <w:t>Goal: Collect, categorize, and summarize 2018–2025 research on telecom churn prediction, focusing on algorithms, metrics, and datasets (especially IBM Telco).</w:t>
      </w:r>
    </w:p>
    <w:p w14:paraId="573C9528" w14:textId="77777777" w:rsidR="00CF1C88" w:rsidRDefault="00000000">
      <w:pPr>
        <w:pStyle w:val="Heading2"/>
      </w:pPr>
      <w:r>
        <w:t>🎯 Objectives</w:t>
      </w:r>
    </w:p>
    <w:p w14:paraId="4A32F6F9" w14:textId="77777777" w:rsidR="00CF1C88" w:rsidRDefault="00000000">
      <w:pPr>
        <w:pStyle w:val="ListBullet"/>
      </w:pPr>
      <w:r>
        <w:t>Retrieve 8 academic papers (5 general telecom + 3 IBM Telco).</w:t>
      </w:r>
    </w:p>
    <w:p w14:paraId="20398753" w14:textId="77777777" w:rsidR="00CF1C88" w:rsidRDefault="00000000">
      <w:pPr>
        <w:pStyle w:val="ListBullet"/>
      </w:pPr>
      <w:r>
        <w:t>Standardize file names and organize them under Phase1/papers/.</w:t>
      </w:r>
    </w:p>
    <w:p w14:paraId="5A093EF6" w14:textId="77777777" w:rsidR="00CF1C88" w:rsidRDefault="00000000">
      <w:pPr>
        <w:pStyle w:val="ListBullet"/>
      </w:pPr>
      <w:r>
        <w:t>Build a summary table with algorithm, dataset, metrics, and findings.</w:t>
      </w:r>
    </w:p>
    <w:p w14:paraId="2FC14BF8" w14:textId="77777777" w:rsidR="00CF1C88" w:rsidRDefault="00000000">
      <w:pPr>
        <w:pStyle w:val="ListBullet"/>
      </w:pPr>
      <w:r>
        <w:t>Identify research gaps my project will fill.</w:t>
      </w:r>
    </w:p>
    <w:p w14:paraId="258C3273" w14:textId="77777777" w:rsidR="00CF1C88" w:rsidRDefault="00000000">
      <w:pPr>
        <w:pStyle w:val="Heading2"/>
      </w:pPr>
      <w:r>
        <w:t>🗂️ Paper Categorization and File Mapping</w:t>
      </w:r>
    </w:p>
    <w:tbl>
      <w:tblPr>
        <w:tblStyle w:val="TableGrid"/>
        <w:tblW w:w="8916" w:type="dxa"/>
        <w:tblLook w:val="04A0" w:firstRow="1" w:lastRow="0" w:firstColumn="1" w:lastColumn="0" w:noHBand="0" w:noVBand="1"/>
      </w:tblPr>
      <w:tblGrid>
        <w:gridCol w:w="353"/>
        <w:gridCol w:w="6623"/>
        <w:gridCol w:w="1108"/>
        <w:gridCol w:w="794"/>
        <w:gridCol w:w="1408"/>
        <w:gridCol w:w="1753"/>
      </w:tblGrid>
      <w:tr w:rsidR="00A71666" w14:paraId="4C8CBB99" w14:textId="77777777" w:rsidTr="00A71666">
        <w:trPr>
          <w:trHeight w:val="187"/>
        </w:trPr>
        <w:tc>
          <w:tcPr>
            <w:tcW w:w="340" w:type="dxa"/>
          </w:tcPr>
          <w:p w14:paraId="0518C883" w14:textId="68993494" w:rsidR="00A71666" w:rsidRDefault="00A71666" w:rsidP="00A71666">
            <w:r w:rsidRPr="00A71666">
              <w:t>#</w:t>
            </w:r>
          </w:p>
        </w:tc>
        <w:tc>
          <w:tcPr>
            <w:tcW w:w="4030" w:type="dxa"/>
          </w:tcPr>
          <w:tbl>
            <w:tblPr>
              <w:tblW w:w="1150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50"/>
            </w:tblGrid>
            <w:tr w:rsidR="00A71666" w:rsidRPr="00A71666" w14:paraId="1F057261" w14:textId="77777777" w:rsidTr="00A71666">
              <w:trPr>
                <w:trHeight w:val="50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7FD470" w14:textId="08ADAC38" w:rsidR="00A71666" w:rsidRPr="00A71666" w:rsidRDefault="00A71666" w:rsidP="00A71666">
                  <w:pPr>
                    <w:spacing w:after="0" w:line="240" w:lineRule="auto"/>
                    <w:rPr>
                      <w:b/>
                      <w:bCs/>
                      <w:lang w:val="en-GB"/>
                    </w:rPr>
                  </w:pPr>
                  <w:r w:rsidRPr="00A71666">
                    <w:rPr>
                      <w:b/>
                      <w:bCs/>
                      <w:lang w:val="en-GB"/>
                    </w:rPr>
                    <w:t xml:space="preserve"> File Name</w:t>
                  </w:r>
                </w:p>
              </w:tc>
            </w:tr>
          </w:tbl>
          <w:p w14:paraId="2F01B4BA" w14:textId="77777777" w:rsidR="00A71666" w:rsidRPr="00A71666" w:rsidRDefault="00A71666" w:rsidP="00A71666">
            <w:pPr>
              <w:rPr>
                <w:vanish/>
                <w:lang w:val="en-GB"/>
              </w:rPr>
            </w:pPr>
          </w:p>
          <w:tbl>
            <w:tblPr>
              <w:tblW w:w="9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71666" w:rsidRPr="00A71666" w14:paraId="792DE71C" w14:textId="77777777" w:rsidTr="00A7166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7F13F7" w14:textId="77777777" w:rsidR="00A71666" w:rsidRPr="00A71666" w:rsidRDefault="00A71666" w:rsidP="00A71666">
                  <w:pPr>
                    <w:spacing w:after="0" w:line="240" w:lineRule="auto"/>
                    <w:rPr>
                      <w:lang w:val="en-GB"/>
                    </w:rPr>
                  </w:pPr>
                </w:p>
              </w:tc>
            </w:tr>
          </w:tbl>
          <w:p w14:paraId="22D0F3B4" w14:textId="77777777" w:rsidR="00A71666" w:rsidRDefault="00A71666" w:rsidP="00A71666"/>
        </w:tc>
        <w:tc>
          <w:tcPr>
            <w:tcW w:w="1030" w:type="dxa"/>
          </w:tcPr>
          <w:tbl>
            <w:tblPr>
              <w:tblW w:w="81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59"/>
            </w:tblGrid>
            <w:tr w:rsidR="00A71666" w:rsidRPr="00A71666" w14:paraId="065FCC98" w14:textId="77777777" w:rsidTr="00A71666">
              <w:trPr>
                <w:trHeight w:val="10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6AD44F" w14:textId="77777777" w:rsidR="00A71666" w:rsidRPr="00A71666" w:rsidRDefault="00A71666" w:rsidP="00A71666">
                  <w:pPr>
                    <w:spacing w:after="0" w:line="240" w:lineRule="auto"/>
                    <w:rPr>
                      <w:b/>
                      <w:bCs/>
                      <w:lang w:val="en-GB"/>
                    </w:rPr>
                  </w:pPr>
                  <w:r w:rsidRPr="00A71666">
                    <w:rPr>
                      <w:b/>
                      <w:bCs/>
                      <w:lang w:val="en-GB"/>
                    </w:rPr>
                    <w:t>Dataset Focus</w:t>
                  </w:r>
                </w:p>
              </w:tc>
            </w:tr>
          </w:tbl>
          <w:p w14:paraId="24389A4B" w14:textId="77777777" w:rsidR="00A71666" w:rsidRPr="00A71666" w:rsidRDefault="00A71666" w:rsidP="00A71666">
            <w:pPr>
              <w:rPr>
                <w:vanish/>
                <w:lang w:val="en-GB"/>
              </w:rPr>
            </w:pPr>
          </w:p>
          <w:tbl>
            <w:tblPr>
              <w:tblW w:w="9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71666" w:rsidRPr="00A71666" w14:paraId="23862363" w14:textId="77777777" w:rsidTr="00A7166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83F621" w14:textId="77777777" w:rsidR="00A71666" w:rsidRPr="00A71666" w:rsidRDefault="00A71666" w:rsidP="00A71666">
                  <w:pPr>
                    <w:spacing w:after="0" w:line="240" w:lineRule="auto"/>
                    <w:rPr>
                      <w:lang w:val="en-GB"/>
                    </w:rPr>
                  </w:pPr>
                </w:p>
              </w:tc>
            </w:tr>
          </w:tbl>
          <w:p w14:paraId="4521F703" w14:textId="77777777" w:rsidR="00A71666" w:rsidRDefault="00A71666" w:rsidP="00A71666"/>
        </w:tc>
        <w:tc>
          <w:tcPr>
            <w:tcW w:w="747" w:type="dxa"/>
          </w:tcPr>
          <w:tbl>
            <w:tblPr>
              <w:tblW w:w="529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60"/>
            </w:tblGrid>
            <w:tr w:rsidR="00A71666" w:rsidRPr="00A71666" w14:paraId="13A2414F" w14:textId="77777777" w:rsidTr="00A71666">
              <w:trPr>
                <w:trHeight w:val="10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D280C1" w14:textId="77777777" w:rsidR="00A71666" w:rsidRPr="00A71666" w:rsidRDefault="00A71666" w:rsidP="00A71666">
                  <w:pPr>
                    <w:spacing w:after="0" w:line="240" w:lineRule="auto"/>
                    <w:rPr>
                      <w:b/>
                      <w:bCs/>
                      <w:lang w:val="en-GB"/>
                    </w:rPr>
                  </w:pPr>
                  <w:r w:rsidRPr="00A71666">
                    <w:rPr>
                      <w:b/>
                      <w:bCs/>
                      <w:lang w:val="en-GB"/>
                    </w:rPr>
                    <w:t>Year</w:t>
                  </w:r>
                </w:p>
              </w:tc>
            </w:tr>
          </w:tbl>
          <w:p w14:paraId="52B03B54" w14:textId="77777777" w:rsidR="00A71666" w:rsidRPr="00A71666" w:rsidRDefault="00A71666" w:rsidP="00A71666">
            <w:pPr>
              <w:rPr>
                <w:vanish/>
                <w:lang w:val="en-GB"/>
              </w:rPr>
            </w:pPr>
          </w:p>
          <w:tbl>
            <w:tblPr>
              <w:tblW w:w="9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71666" w:rsidRPr="00A71666" w14:paraId="4A9FCCCB" w14:textId="77777777" w:rsidTr="00A7166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E0F83B" w14:textId="77777777" w:rsidR="00A71666" w:rsidRPr="00A71666" w:rsidRDefault="00A71666" w:rsidP="00A71666">
                  <w:pPr>
                    <w:spacing w:after="0" w:line="240" w:lineRule="auto"/>
                    <w:rPr>
                      <w:lang w:val="en-GB"/>
                    </w:rPr>
                  </w:pPr>
                </w:p>
              </w:tc>
            </w:tr>
          </w:tbl>
          <w:p w14:paraId="430E17E4" w14:textId="77777777" w:rsidR="00A71666" w:rsidRDefault="00A71666" w:rsidP="00A71666"/>
        </w:tc>
        <w:tc>
          <w:tcPr>
            <w:tcW w:w="1272" w:type="dxa"/>
          </w:tcPr>
          <w:tbl>
            <w:tblPr>
              <w:tblW w:w="1055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62"/>
            </w:tblGrid>
            <w:tr w:rsidR="00A71666" w:rsidRPr="00A71666" w14:paraId="327A01CC" w14:textId="77777777" w:rsidTr="00A71666">
              <w:trPr>
                <w:trHeight w:val="154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175738" w14:textId="77777777" w:rsidR="00A71666" w:rsidRPr="00A71666" w:rsidRDefault="00A71666" w:rsidP="00A71666">
                  <w:pPr>
                    <w:spacing w:after="0" w:line="240" w:lineRule="auto"/>
                    <w:rPr>
                      <w:b/>
                      <w:bCs/>
                      <w:lang w:val="en-GB"/>
                    </w:rPr>
                  </w:pPr>
                  <w:r w:rsidRPr="00A71666">
                    <w:rPr>
                      <w:b/>
                      <w:bCs/>
                      <w:lang w:val="en-GB"/>
                    </w:rPr>
                    <w:t>Core Technique</w:t>
                  </w:r>
                </w:p>
              </w:tc>
            </w:tr>
          </w:tbl>
          <w:p w14:paraId="0DA3ABBB" w14:textId="77777777" w:rsidR="00A71666" w:rsidRPr="00A71666" w:rsidRDefault="00A71666" w:rsidP="00A71666">
            <w:pPr>
              <w:rPr>
                <w:vanish/>
                <w:lang w:val="en-GB"/>
              </w:rPr>
            </w:pPr>
          </w:p>
          <w:tbl>
            <w:tblPr>
              <w:tblW w:w="9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71666" w:rsidRPr="00A71666" w14:paraId="23D0694F" w14:textId="77777777" w:rsidTr="00A7166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FFD663" w14:textId="77777777" w:rsidR="00A71666" w:rsidRPr="00A71666" w:rsidRDefault="00A71666" w:rsidP="00A71666">
                  <w:pPr>
                    <w:spacing w:after="0" w:line="240" w:lineRule="auto"/>
                    <w:rPr>
                      <w:lang w:val="en-GB"/>
                    </w:rPr>
                  </w:pPr>
                </w:p>
              </w:tc>
            </w:tr>
          </w:tbl>
          <w:p w14:paraId="0EB74B97" w14:textId="77777777" w:rsidR="00A71666" w:rsidRDefault="00A71666" w:rsidP="00A71666"/>
        </w:tc>
        <w:tc>
          <w:tcPr>
            <w:tcW w:w="1497" w:type="dxa"/>
          </w:tcPr>
          <w:tbl>
            <w:tblPr>
              <w:tblW w:w="1279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79"/>
            </w:tblGrid>
            <w:tr w:rsidR="00A71666" w:rsidRPr="00A71666" w14:paraId="3170047E" w14:textId="77777777" w:rsidTr="00A71666">
              <w:trPr>
                <w:trHeight w:val="101"/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DBFC6F" w14:textId="77777777" w:rsidR="00A71666" w:rsidRPr="00A71666" w:rsidRDefault="00A71666" w:rsidP="00A71666">
                  <w:pPr>
                    <w:spacing w:after="0" w:line="240" w:lineRule="auto"/>
                    <w:rPr>
                      <w:b/>
                      <w:bCs/>
                      <w:lang w:val="en-GB"/>
                    </w:rPr>
                  </w:pPr>
                  <w:r w:rsidRPr="00A71666">
                    <w:rPr>
                      <w:b/>
                      <w:bCs/>
                      <w:lang w:val="en-GB"/>
                    </w:rPr>
                    <w:t>Key Finding</w:t>
                  </w:r>
                </w:p>
              </w:tc>
            </w:tr>
          </w:tbl>
          <w:p w14:paraId="31692B45" w14:textId="77777777" w:rsidR="00A71666" w:rsidRPr="00A71666" w:rsidRDefault="00A71666" w:rsidP="00A71666">
            <w:pPr>
              <w:rPr>
                <w:vanish/>
                <w:lang w:val="en-GB"/>
              </w:rPr>
            </w:pPr>
          </w:p>
          <w:tbl>
            <w:tblPr>
              <w:tblW w:w="9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71666" w:rsidRPr="00A71666" w14:paraId="64C0DA7C" w14:textId="77777777" w:rsidTr="00A7166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ADB336" w14:textId="77777777" w:rsidR="00A71666" w:rsidRPr="00A71666" w:rsidRDefault="00A71666" w:rsidP="00A71666">
                  <w:pPr>
                    <w:spacing w:after="0" w:line="240" w:lineRule="auto"/>
                    <w:rPr>
                      <w:lang w:val="en-GB"/>
                    </w:rPr>
                  </w:pPr>
                </w:p>
              </w:tc>
            </w:tr>
          </w:tbl>
          <w:p w14:paraId="28DB9774" w14:textId="77777777" w:rsidR="00A71666" w:rsidRDefault="00A71666" w:rsidP="00A71666"/>
        </w:tc>
      </w:tr>
      <w:tr w:rsidR="00A71666" w14:paraId="350C870A" w14:textId="77777777" w:rsidTr="00A71666">
        <w:trPr>
          <w:trHeight w:val="443"/>
        </w:trPr>
        <w:tc>
          <w:tcPr>
            <w:tcW w:w="340" w:type="dxa"/>
          </w:tcPr>
          <w:p w14:paraId="4E05BF69" w14:textId="71CB2CBF" w:rsidR="00A71666" w:rsidRDefault="0086499D" w:rsidP="00A71666">
            <w:r>
              <w:t>1</w:t>
            </w:r>
          </w:p>
        </w:tc>
        <w:tc>
          <w:tcPr>
            <w:tcW w:w="4030" w:type="dxa"/>
          </w:tcPr>
          <w:tbl>
            <w:tblPr>
              <w:tblW w:w="3231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31"/>
            </w:tblGrid>
            <w:tr w:rsidR="00A71666" w:rsidRPr="00A71666" w14:paraId="14A42B22" w14:textId="77777777" w:rsidTr="00A71666">
              <w:trPr>
                <w:trHeight w:val="10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5AE6F6" w14:textId="77777777" w:rsidR="00A71666" w:rsidRDefault="00A71666" w:rsidP="00A71666">
                  <w:pPr>
                    <w:spacing w:after="0" w:line="240" w:lineRule="auto"/>
                    <w:rPr>
                      <w:lang w:val="en-GB"/>
                    </w:rPr>
                  </w:pPr>
                  <w:r w:rsidRPr="00A71666">
                    <w:rPr>
                      <w:lang w:val="en-GB"/>
                    </w:rPr>
                    <w:t>2023_Thakur_A_Swish_</w:t>
                  </w:r>
                </w:p>
                <w:p w14:paraId="28565FC1" w14:textId="05A70441" w:rsidR="00A71666" w:rsidRPr="00A71666" w:rsidRDefault="00A71666" w:rsidP="00A71666">
                  <w:pPr>
                    <w:spacing w:after="0" w:line="240" w:lineRule="auto"/>
                    <w:rPr>
                      <w:lang w:val="en-GB"/>
                    </w:rPr>
                  </w:pPr>
                  <w:r w:rsidRPr="00A71666">
                    <w:rPr>
                      <w:lang w:val="en-GB"/>
                    </w:rPr>
                    <w:t>RNN_based_churn_prediction.pdf</w:t>
                  </w:r>
                </w:p>
              </w:tc>
            </w:tr>
          </w:tbl>
          <w:p w14:paraId="79177DC8" w14:textId="77777777" w:rsidR="00A71666" w:rsidRPr="00A71666" w:rsidRDefault="00A71666" w:rsidP="00A71666">
            <w:pPr>
              <w:rPr>
                <w:vanish/>
                <w:lang w:val="en-GB"/>
              </w:rPr>
            </w:pPr>
          </w:p>
          <w:tbl>
            <w:tblPr>
              <w:tblW w:w="9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71666" w:rsidRPr="00A71666" w14:paraId="06D897BE" w14:textId="77777777" w:rsidTr="00A7166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4157F9" w14:textId="77777777" w:rsidR="00A71666" w:rsidRPr="00A71666" w:rsidRDefault="00A71666" w:rsidP="00A71666">
                  <w:pPr>
                    <w:spacing w:after="0" w:line="240" w:lineRule="auto"/>
                    <w:rPr>
                      <w:lang w:val="en-GB"/>
                    </w:rPr>
                  </w:pPr>
                </w:p>
              </w:tc>
            </w:tr>
          </w:tbl>
          <w:p w14:paraId="4D8D0F63" w14:textId="77777777" w:rsidR="00A71666" w:rsidRDefault="00A71666" w:rsidP="00A71666"/>
        </w:tc>
        <w:tc>
          <w:tcPr>
            <w:tcW w:w="1030" w:type="dxa"/>
          </w:tcPr>
          <w:tbl>
            <w:tblPr>
              <w:tblW w:w="81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92"/>
            </w:tblGrid>
            <w:tr w:rsidR="00A71666" w:rsidRPr="00A71666" w14:paraId="38DBC5EC" w14:textId="77777777" w:rsidTr="00A71666">
              <w:trPr>
                <w:trHeight w:val="205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EC21DB" w14:textId="77777777" w:rsidR="00A71666" w:rsidRPr="00A71666" w:rsidRDefault="00A71666" w:rsidP="00A71666">
                  <w:pPr>
                    <w:spacing w:after="0" w:line="240" w:lineRule="auto"/>
                    <w:rPr>
                      <w:lang w:val="en-GB"/>
                    </w:rPr>
                  </w:pPr>
                  <w:r w:rsidRPr="00A71666">
                    <w:rPr>
                      <w:lang w:val="en-GB"/>
                    </w:rPr>
                    <w:t>General Telecom</w:t>
                  </w:r>
                </w:p>
              </w:tc>
            </w:tr>
          </w:tbl>
          <w:p w14:paraId="6244AFD8" w14:textId="77777777" w:rsidR="00A71666" w:rsidRPr="00A71666" w:rsidRDefault="00A71666" w:rsidP="00A71666">
            <w:pPr>
              <w:rPr>
                <w:vanish/>
                <w:lang w:val="en-GB"/>
              </w:rPr>
            </w:pPr>
          </w:p>
          <w:tbl>
            <w:tblPr>
              <w:tblW w:w="9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71666" w:rsidRPr="00A71666" w14:paraId="23D30F60" w14:textId="77777777" w:rsidTr="00A7166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1AEBC2" w14:textId="77777777" w:rsidR="00A71666" w:rsidRPr="00A71666" w:rsidRDefault="00A71666" w:rsidP="00A71666">
                  <w:pPr>
                    <w:spacing w:after="0" w:line="240" w:lineRule="auto"/>
                    <w:rPr>
                      <w:lang w:val="en-GB"/>
                    </w:rPr>
                  </w:pPr>
                </w:p>
              </w:tc>
            </w:tr>
          </w:tbl>
          <w:p w14:paraId="3794268D" w14:textId="77777777" w:rsidR="00A71666" w:rsidRDefault="00A71666" w:rsidP="00A71666"/>
        </w:tc>
        <w:tc>
          <w:tcPr>
            <w:tcW w:w="747" w:type="dxa"/>
          </w:tcPr>
          <w:tbl>
            <w:tblPr>
              <w:tblW w:w="529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78"/>
            </w:tblGrid>
            <w:tr w:rsidR="00A71666" w:rsidRPr="00A71666" w14:paraId="4C932F3C" w14:textId="77777777" w:rsidTr="00A71666">
              <w:trPr>
                <w:trHeight w:val="10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6591B2" w14:textId="77777777" w:rsidR="00A71666" w:rsidRPr="00A71666" w:rsidRDefault="00A71666" w:rsidP="00A71666">
                  <w:pPr>
                    <w:spacing w:after="0" w:line="240" w:lineRule="auto"/>
                    <w:rPr>
                      <w:lang w:val="en-GB"/>
                    </w:rPr>
                  </w:pPr>
                  <w:r w:rsidRPr="00A71666">
                    <w:rPr>
                      <w:lang w:val="en-GB"/>
                    </w:rPr>
                    <w:t>2023</w:t>
                  </w:r>
                </w:p>
              </w:tc>
            </w:tr>
          </w:tbl>
          <w:p w14:paraId="4587EBE9" w14:textId="77777777" w:rsidR="00A71666" w:rsidRPr="00A71666" w:rsidRDefault="00A71666" w:rsidP="00A71666">
            <w:pPr>
              <w:rPr>
                <w:vanish/>
                <w:lang w:val="en-GB"/>
              </w:rPr>
            </w:pPr>
          </w:p>
          <w:tbl>
            <w:tblPr>
              <w:tblW w:w="9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71666" w:rsidRPr="00A71666" w14:paraId="571025FF" w14:textId="77777777" w:rsidTr="00A7166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721EB1" w14:textId="77777777" w:rsidR="00A71666" w:rsidRPr="00A71666" w:rsidRDefault="00A71666" w:rsidP="00A71666">
                  <w:pPr>
                    <w:spacing w:after="0" w:line="240" w:lineRule="auto"/>
                    <w:rPr>
                      <w:lang w:val="en-GB"/>
                    </w:rPr>
                  </w:pPr>
                </w:p>
              </w:tc>
            </w:tr>
          </w:tbl>
          <w:p w14:paraId="4997C40B" w14:textId="77777777" w:rsidR="00A71666" w:rsidRDefault="00A71666" w:rsidP="00A71666"/>
        </w:tc>
        <w:tc>
          <w:tcPr>
            <w:tcW w:w="1272" w:type="dxa"/>
          </w:tcPr>
          <w:tbl>
            <w:tblPr>
              <w:tblW w:w="1055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55"/>
            </w:tblGrid>
            <w:tr w:rsidR="00A71666" w:rsidRPr="00A71666" w14:paraId="159E966C" w14:textId="77777777" w:rsidTr="00A71666">
              <w:trPr>
                <w:trHeight w:val="356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B367B5" w14:textId="77777777" w:rsidR="00A71666" w:rsidRPr="00A71666" w:rsidRDefault="00A71666" w:rsidP="00A71666">
                  <w:pPr>
                    <w:spacing w:after="0" w:line="240" w:lineRule="auto"/>
                    <w:rPr>
                      <w:lang w:val="en-GB"/>
                    </w:rPr>
                  </w:pPr>
                  <w:r w:rsidRPr="00A71666">
                    <w:rPr>
                      <w:lang w:val="en-GB"/>
                    </w:rPr>
                    <w:t>RNN + Swish Activation + Hybrid Feature Selection</w:t>
                  </w:r>
                </w:p>
              </w:tc>
            </w:tr>
          </w:tbl>
          <w:p w14:paraId="7FFD76E3" w14:textId="77777777" w:rsidR="00A71666" w:rsidRPr="00A71666" w:rsidRDefault="00A71666" w:rsidP="00A71666">
            <w:pPr>
              <w:rPr>
                <w:vanish/>
                <w:lang w:val="en-GB"/>
              </w:rPr>
            </w:pPr>
          </w:p>
          <w:tbl>
            <w:tblPr>
              <w:tblW w:w="9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71666" w:rsidRPr="00A71666" w14:paraId="1B604990" w14:textId="77777777" w:rsidTr="00A7166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C6D182" w14:textId="77777777" w:rsidR="00A71666" w:rsidRPr="00A71666" w:rsidRDefault="00A71666" w:rsidP="00A71666">
                  <w:pPr>
                    <w:spacing w:after="0" w:line="240" w:lineRule="auto"/>
                    <w:rPr>
                      <w:lang w:val="en-GB"/>
                    </w:rPr>
                  </w:pPr>
                </w:p>
              </w:tc>
            </w:tr>
          </w:tbl>
          <w:p w14:paraId="5E48A526" w14:textId="77777777" w:rsidR="00A71666" w:rsidRDefault="00A71666" w:rsidP="00A71666"/>
        </w:tc>
        <w:tc>
          <w:tcPr>
            <w:tcW w:w="1497" w:type="dxa"/>
          </w:tcPr>
          <w:tbl>
            <w:tblPr>
              <w:tblW w:w="1279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79"/>
            </w:tblGrid>
            <w:tr w:rsidR="00A71666" w:rsidRPr="00A71666" w14:paraId="7B18886F" w14:textId="77777777" w:rsidTr="00A71666">
              <w:trPr>
                <w:trHeight w:val="410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A80018" w14:textId="77777777" w:rsidR="00A71666" w:rsidRPr="00A71666" w:rsidRDefault="00A71666" w:rsidP="00A71666">
                  <w:pPr>
                    <w:spacing w:after="0" w:line="240" w:lineRule="auto"/>
                    <w:rPr>
                      <w:lang w:val="en-GB"/>
                    </w:rPr>
                  </w:pPr>
                  <w:r w:rsidRPr="00A71666">
                    <w:rPr>
                      <w:lang w:val="en-GB"/>
                    </w:rPr>
                    <w:t>Deep learning achieved &gt; 95 % accuracy on multiple telco datasets.</w:t>
                  </w:r>
                </w:p>
              </w:tc>
            </w:tr>
          </w:tbl>
          <w:p w14:paraId="773703DB" w14:textId="77777777" w:rsidR="00A71666" w:rsidRPr="00A71666" w:rsidRDefault="00A71666" w:rsidP="00A71666">
            <w:pPr>
              <w:rPr>
                <w:vanish/>
                <w:lang w:val="en-GB"/>
              </w:rPr>
            </w:pPr>
          </w:p>
          <w:tbl>
            <w:tblPr>
              <w:tblW w:w="9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71666" w:rsidRPr="00A71666" w14:paraId="3A156B6B" w14:textId="77777777" w:rsidTr="00A7166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9BDA61" w14:textId="77777777" w:rsidR="00A71666" w:rsidRPr="00A71666" w:rsidRDefault="00A71666" w:rsidP="00A71666">
                  <w:pPr>
                    <w:spacing w:after="0" w:line="240" w:lineRule="auto"/>
                    <w:rPr>
                      <w:lang w:val="en-GB"/>
                    </w:rPr>
                  </w:pPr>
                </w:p>
              </w:tc>
            </w:tr>
          </w:tbl>
          <w:p w14:paraId="23F483C4" w14:textId="77777777" w:rsidR="00A71666" w:rsidRDefault="00A71666" w:rsidP="00A71666"/>
        </w:tc>
      </w:tr>
      <w:tr w:rsidR="00A71666" w14:paraId="2F411119" w14:textId="77777777" w:rsidTr="00A71666">
        <w:trPr>
          <w:trHeight w:val="342"/>
        </w:trPr>
        <w:tc>
          <w:tcPr>
            <w:tcW w:w="340" w:type="dxa"/>
          </w:tcPr>
          <w:p w14:paraId="3CA55616" w14:textId="1A809B24" w:rsidR="00A71666" w:rsidRDefault="0086499D" w:rsidP="00A71666">
            <w:r>
              <w:t>2</w:t>
            </w:r>
          </w:p>
        </w:tc>
        <w:tc>
          <w:tcPr>
            <w:tcW w:w="4030" w:type="dxa"/>
          </w:tcPr>
          <w:tbl>
            <w:tblPr>
              <w:tblW w:w="3757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57"/>
            </w:tblGrid>
            <w:tr w:rsidR="00A71666" w:rsidRPr="00A71666" w14:paraId="5C9CDFCD" w14:textId="77777777" w:rsidTr="00A71666">
              <w:trPr>
                <w:trHeight w:val="50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88E3ED" w14:textId="77777777" w:rsidR="00A71666" w:rsidRPr="00A71666" w:rsidRDefault="00A71666" w:rsidP="00A71666">
                  <w:pPr>
                    <w:spacing w:after="0" w:line="240" w:lineRule="auto"/>
                    <w:rPr>
                      <w:lang w:val="en-GB"/>
                    </w:rPr>
                  </w:pPr>
                  <w:r w:rsidRPr="00A71666">
                    <w:rPr>
                      <w:lang w:val="en-GB"/>
                    </w:rPr>
                    <w:t>2023_Sharma_DeepLearning_Telco.pdf</w:t>
                  </w:r>
                </w:p>
              </w:tc>
            </w:tr>
          </w:tbl>
          <w:p w14:paraId="09429A1C" w14:textId="77777777" w:rsidR="00A71666" w:rsidRPr="00A71666" w:rsidRDefault="00A71666" w:rsidP="00A71666">
            <w:pPr>
              <w:rPr>
                <w:vanish/>
                <w:lang w:val="en-GB"/>
              </w:rPr>
            </w:pPr>
          </w:p>
          <w:tbl>
            <w:tblPr>
              <w:tblW w:w="9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71666" w:rsidRPr="00A71666" w14:paraId="4BA251B0" w14:textId="77777777" w:rsidTr="00A7166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1EE775" w14:textId="77777777" w:rsidR="00A71666" w:rsidRPr="00A71666" w:rsidRDefault="00A71666" w:rsidP="00A71666">
                  <w:pPr>
                    <w:spacing w:after="0" w:line="240" w:lineRule="auto"/>
                    <w:rPr>
                      <w:lang w:val="en-GB"/>
                    </w:rPr>
                  </w:pPr>
                </w:p>
              </w:tc>
            </w:tr>
          </w:tbl>
          <w:p w14:paraId="2DE46076" w14:textId="77777777" w:rsidR="00A71666" w:rsidRDefault="00A71666" w:rsidP="00A71666"/>
        </w:tc>
        <w:tc>
          <w:tcPr>
            <w:tcW w:w="1030" w:type="dxa"/>
          </w:tcPr>
          <w:tbl>
            <w:tblPr>
              <w:tblW w:w="81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92"/>
            </w:tblGrid>
            <w:tr w:rsidR="00A71666" w:rsidRPr="00A71666" w14:paraId="451B51D7" w14:textId="77777777" w:rsidTr="00A71666">
              <w:trPr>
                <w:trHeight w:val="205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43B8F4" w14:textId="77777777" w:rsidR="00A71666" w:rsidRPr="00A71666" w:rsidRDefault="00A71666" w:rsidP="00A71666">
                  <w:pPr>
                    <w:spacing w:after="0" w:line="240" w:lineRule="auto"/>
                    <w:rPr>
                      <w:lang w:val="en-GB"/>
                    </w:rPr>
                  </w:pPr>
                  <w:r w:rsidRPr="00A71666">
                    <w:rPr>
                      <w:lang w:val="en-GB"/>
                    </w:rPr>
                    <w:t>General Telecom</w:t>
                  </w:r>
                </w:p>
              </w:tc>
            </w:tr>
          </w:tbl>
          <w:p w14:paraId="441F7FD8" w14:textId="77777777" w:rsidR="00A71666" w:rsidRPr="00A71666" w:rsidRDefault="00A71666" w:rsidP="00A71666">
            <w:pPr>
              <w:rPr>
                <w:vanish/>
                <w:lang w:val="en-GB"/>
              </w:rPr>
            </w:pPr>
          </w:p>
          <w:tbl>
            <w:tblPr>
              <w:tblW w:w="9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71666" w:rsidRPr="00A71666" w14:paraId="2F22D992" w14:textId="77777777" w:rsidTr="00A7166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785A0A" w14:textId="77777777" w:rsidR="00A71666" w:rsidRPr="00A71666" w:rsidRDefault="00A71666" w:rsidP="00A71666">
                  <w:pPr>
                    <w:spacing w:after="0" w:line="240" w:lineRule="auto"/>
                    <w:rPr>
                      <w:lang w:val="en-GB"/>
                    </w:rPr>
                  </w:pPr>
                </w:p>
              </w:tc>
            </w:tr>
          </w:tbl>
          <w:p w14:paraId="2D5559DF" w14:textId="77777777" w:rsidR="00A71666" w:rsidRDefault="00A71666" w:rsidP="00A71666"/>
        </w:tc>
        <w:tc>
          <w:tcPr>
            <w:tcW w:w="747" w:type="dxa"/>
          </w:tcPr>
          <w:p w14:paraId="3E659308" w14:textId="134B38EF" w:rsidR="00A71666" w:rsidRDefault="00A71666" w:rsidP="00A71666">
            <w:r w:rsidRPr="00A71666">
              <w:t>2023</w:t>
            </w:r>
          </w:p>
        </w:tc>
        <w:tc>
          <w:tcPr>
            <w:tcW w:w="1272" w:type="dxa"/>
          </w:tcPr>
          <w:tbl>
            <w:tblPr>
              <w:tblW w:w="1055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55"/>
            </w:tblGrid>
            <w:tr w:rsidR="00A71666" w:rsidRPr="00A71666" w14:paraId="2598F5C1" w14:textId="77777777" w:rsidTr="00A71666">
              <w:trPr>
                <w:trHeight w:val="154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DB5001" w14:textId="77777777" w:rsidR="00A71666" w:rsidRPr="00A71666" w:rsidRDefault="00A71666" w:rsidP="00A71666">
                  <w:pPr>
                    <w:spacing w:after="0" w:line="240" w:lineRule="auto"/>
                    <w:rPr>
                      <w:lang w:val="en-GB"/>
                    </w:rPr>
                  </w:pPr>
                  <w:r w:rsidRPr="00A71666">
                    <w:rPr>
                      <w:lang w:val="en-GB"/>
                    </w:rPr>
                    <w:t>CNN + ANN Hybrid</w:t>
                  </w:r>
                </w:p>
              </w:tc>
            </w:tr>
          </w:tbl>
          <w:p w14:paraId="7818BA36" w14:textId="77777777" w:rsidR="00A71666" w:rsidRPr="00A71666" w:rsidRDefault="00A71666" w:rsidP="00A71666">
            <w:pPr>
              <w:rPr>
                <w:vanish/>
                <w:lang w:val="en-GB"/>
              </w:rPr>
            </w:pPr>
          </w:p>
          <w:tbl>
            <w:tblPr>
              <w:tblW w:w="9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71666" w:rsidRPr="00A71666" w14:paraId="6574950A" w14:textId="77777777" w:rsidTr="00A7166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ACA64C" w14:textId="77777777" w:rsidR="00A71666" w:rsidRPr="00A71666" w:rsidRDefault="00A71666" w:rsidP="00A71666">
                  <w:pPr>
                    <w:spacing w:after="0" w:line="240" w:lineRule="auto"/>
                    <w:rPr>
                      <w:lang w:val="en-GB"/>
                    </w:rPr>
                  </w:pPr>
                </w:p>
              </w:tc>
            </w:tr>
          </w:tbl>
          <w:p w14:paraId="59C67DA2" w14:textId="77777777" w:rsidR="00A71666" w:rsidRDefault="00A71666" w:rsidP="00A71666"/>
        </w:tc>
        <w:tc>
          <w:tcPr>
            <w:tcW w:w="1497" w:type="dxa"/>
          </w:tcPr>
          <w:tbl>
            <w:tblPr>
              <w:tblW w:w="1279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11"/>
            </w:tblGrid>
            <w:tr w:rsidR="00A71666" w:rsidRPr="00A71666" w14:paraId="62E6E052" w14:textId="77777777" w:rsidTr="00A71666">
              <w:trPr>
                <w:trHeight w:val="306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3AE81A" w14:textId="77777777" w:rsidR="00A71666" w:rsidRPr="00A71666" w:rsidRDefault="00A71666" w:rsidP="00A71666">
                  <w:pPr>
                    <w:spacing w:after="0" w:line="240" w:lineRule="auto"/>
                    <w:rPr>
                      <w:lang w:val="en-GB"/>
                    </w:rPr>
                  </w:pPr>
                  <w:r w:rsidRPr="00A71666">
                    <w:rPr>
                      <w:lang w:val="en-GB"/>
                    </w:rPr>
                    <w:t>Deep models outperformed ML baselines by ≈ 5–8 %.</w:t>
                  </w:r>
                </w:p>
              </w:tc>
            </w:tr>
          </w:tbl>
          <w:p w14:paraId="4E389071" w14:textId="77777777" w:rsidR="00A71666" w:rsidRPr="00A71666" w:rsidRDefault="00A71666" w:rsidP="00A71666">
            <w:pPr>
              <w:rPr>
                <w:vanish/>
                <w:lang w:val="en-GB"/>
              </w:rPr>
            </w:pPr>
          </w:p>
          <w:tbl>
            <w:tblPr>
              <w:tblW w:w="9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71666" w:rsidRPr="00A71666" w14:paraId="7C897E96" w14:textId="77777777" w:rsidTr="00A7166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0A130B" w14:textId="77777777" w:rsidR="00A71666" w:rsidRPr="00A71666" w:rsidRDefault="00A71666" w:rsidP="00A71666">
                  <w:pPr>
                    <w:spacing w:after="0" w:line="240" w:lineRule="auto"/>
                    <w:rPr>
                      <w:lang w:val="en-GB"/>
                    </w:rPr>
                  </w:pPr>
                </w:p>
              </w:tc>
            </w:tr>
          </w:tbl>
          <w:p w14:paraId="2ECEA6FD" w14:textId="77777777" w:rsidR="00A71666" w:rsidRDefault="00A71666" w:rsidP="00A71666"/>
        </w:tc>
      </w:tr>
      <w:tr w:rsidR="00A71666" w14:paraId="5AF6DF0D" w14:textId="77777777" w:rsidTr="00A71666">
        <w:trPr>
          <w:trHeight w:val="240"/>
        </w:trPr>
        <w:tc>
          <w:tcPr>
            <w:tcW w:w="340" w:type="dxa"/>
          </w:tcPr>
          <w:p w14:paraId="6E39B356" w14:textId="52CC8261" w:rsidR="00A71666" w:rsidRDefault="0086499D" w:rsidP="00A71666">
            <w:r>
              <w:t>3</w:t>
            </w:r>
          </w:p>
        </w:tc>
        <w:tc>
          <w:tcPr>
            <w:tcW w:w="4030" w:type="dxa"/>
          </w:tcPr>
          <w:tbl>
            <w:tblPr>
              <w:tblW w:w="381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25"/>
            </w:tblGrid>
            <w:tr w:rsidR="00A71666" w:rsidRPr="00A71666" w14:paraId="2166C926" w14:textId="77777777" w:rsidTr="00A71666">
              <w:trPr>
                <w:trHeight w:val="10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ADD23A" w14:textId="77777777" w:rsidR="00A71666" w:rsidRPr="00A71666" w:rsidRDefault="00A71666" w:rsidP="00A71666">
                  <w:pPr>
                    <w:spacing w:after="0" w:line="240" w:lineRule="auto"/>
                    <w:rPr>
                      <w:lang w:val="en-GB"/>
                    </w:rPr>
                  </w:pPr>
                  <w:r w:rsidRPr="00A71666">
                    <w:rPr>
                      <w:lang w:val="en-GB"/>
                    </w:rPr>
                    <w:t>2022_Sharma_FutureInternet_Ensemble.pdf</w:t>
                  </w:r>
                </w:p>
              </w:tc>
            </w:tr>
          </w:tbl>
          <w:p w14:paraId="7F3F749E" w14:textId="77777777" w:rsidR="00A71666" w:rsidRPr="00A71666" w:rsidRDefault="00A71666" w:rsidP="00A71666">
            <w:pPr>
              <w:rPr>
                <w:vanish/>
                <w:lang w:val="en-GB"/>
              </w:rPr>
            </w:pPr>
          </w:p>
          <w:tbl>
            <w:tblPr>
              <w:tblW w:w="9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71666" w:rsidRPr="00A71666" w14:paraId="35C33C51" w14:textId="77777777" w:rsidTr="00A7166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069CBFB" w14:textId="77777777" w:rsidR="00A71666" w:rsidRPr="00A71666" w:rsidRDefault="00A71666" w:rsidP="00A71666">
                  <w:pPr>
                    <w:spacing w:after="0" w:line="240" w:lineRule="auto"/>
                    <w:rPr>
                      <w:lang w:val="en-GB"/>
                    </w:rPr>
                  </w:pPr>
                </w:p>
              </w:tc>
            </w:tr>
          </w:tbl>
          <w:p w14:paraId="36A1E07B" w14:textId="77777777" w:rsidR="00A71666" w:rsidRDefault="00A71666" w:rsidP="00A71666"/>
        </w:tc>
        <w:tc>
          <w:tcPr>
            <w:tcW w:w="1030" w:type="dxa"/>
          </w:tcPr>
          <w:tbl>
            <w:tblPr>
              <w:tblW w:w="81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92"/>
            </w:tblGrid>
            <w:tr w:rsidR="00A71666" w:rsidRPr="00A71666" w14:paraId="1457A65C" w14:textId="77777777" w:rsidTr="00A71666">
              <w:trPr>
                <w:trHeight w:val="205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1E23FD" w14:textId="77777777" w:rsidR="00A71666" w:rsidRPr="00A71666" w:rsidRDefault="00A71666" w:rsidP="00A71666">
                  <w:pPr>
                    <w:spacing w:after="0" w:line="240" w:lineRule="auto"/>
                    <w:rPr>
                      <w:lang w:val="en-GB"/>
                    </w:rPr>
                  </w:pPr>
                  <w:r w:rsidRPr="00A71666">
                    <w:rPr>
                      <w:lang w:val="en-GB"/>
                    </w:rPr>
                    <w:t>General Telecom</w:t>
                  </w:r>
                </w:p>
              </w:tc>
            </w:tr>
          </w:tbl>
          <w:p w14:paraId="0195DE3C" w14:textId="77777777" w:rsidR="00A71666" w:rsidRPr="00A71666" w:rsidRDefault="00A71666" w:rsidP="00A71666">
            <w:pPr>
              <w:rPr>
                <w:vanish/>
                <w:lang w:val="en-GB"/>
              </w:rPr>
            </w:pPr>
          </w:p>
          <w:tbl>
            <w:tblPr>
              <w:tblW w:w="9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71666" w:rsidRPr="00A71666" w14:paraId="2DCD6141" w14:textId="77777777" w:rsidTr="00A7166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7B49DC" w14:textId="77777777" w:rsidR="00A71666" w:rsidRPr="00A71666" w:rsidRDefault="00A71666" w:rsidP="00A71666">
                  <w:pPr>
                    <w:spacing w:after="0" w:line="240" w:lineRule="auto"/>
                    <w:rPr>
                      <w:lang w:val="en-GB"/>
                    </w:rPr>
                  </w:pPr>
                </w:p>
              </w:tc>
            </w:tr>
          </w:tbl>
          <w:p w14:paraId="7B2D9A6F" w14:textId="77777777" w:rsidR="00A71666" w:rsidRDefault="00A71666" w:rsidP="00A71666"/>
        </w:tc>
        <w:tc>
          <w:tcPr>
            <w:tcW w:w="747" w:type="dxa"/>
          </w:tcPr>
          <w:tbl>
            <w:tblPr>
              <w:tblW w:w="529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78"/>
            </w:tblGrid>
            <w:tr w:rsidR="00A71666" w:rsidRPr="00A71666" w14:paraId="20D6CAFD" w14:textId="77777777" w:rsidTr="00A71666">
              <w:trPr>
                <w:trHeight w:val="10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27F460" w14:textId="77777777" w:rsidR="00A71666" w:rsidRPr="00A71666" w:rsidRDefault="00A71666" w:rsidP="00A71666">
                  <w:pPr>
                    <w:spacing w:after="0" w:line="240" w:lineRule="auto"/>
                    <w:rPr>
                      <w:lang w:val="en-GB"/>
                    </w:rPr>
                  </w:pPr>
                  <w:r w:rsidRPr="00A71666">
                    <w:rPr>
                      <w:lang w:val="en-GB"/>
                    </w:rPr>
                    <w:t>2022</w:t>
                  </w:r>
                </w:p>
              </w:tc>
            </w:tr>
          </w:tbl>
          <w:p w14:paraId="6B3603A8" w14:textId="77777777" w:rsidR="00A71666" w:rsidRPr="00A71666" w:rsidRDefault="00A71666" w:rsidP="00A71666">
            <w:pPr>
              <w:rPr>
                <w:vanish/>
                <w:lang w:val="en-GB"/>
              </w:rPr>
            </w:pPr>
          </w:p>
          <w:tbl>
            <w:tblPr>
              <w:tblW w:w="9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71666" w:rsidRPr="00A71666" w14:paraId="6850BC72" w14:textId="77777777" w:rsidTr="00A7166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372345" w14:textId="77777777" w:rsidR="00A71666" w:rsidRPr="00A71666" w:rsidRDefault="00A71666" w:rsidP="00A71666">
                  <w:pPr>
                    <w:spacing w:after="0" w:line="240" w:lineRule="auto"/>
                    <w:rPr>
                      <w:lang w:val="en-GB"/>
                    </w:rPr>
                  </w:pPr>
                </w:p>
              </w:tc>
            </w:tr>
          </w:tbl>
          <w:p w14:paraId="1F8A86AB" w14:textId="77777777" w:rsidR="00A71666" w:rsidRDefault="00A71666" w:rsidP="00A71666"/>
        </w:tc>
        <w:tc>
          <w:tcPr>
            <w:tcW w:w="127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92"/>
            </w:tblGrid>
            <w:tr w:rsidR="00A71666" w:rsidRPr="00A71666" w14:paraId="1D5CC1F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B25B12" w14:textId="77777777" w:rsidR="00A71666" w:rsidRPr="00A71666" w:rsidRDefault="00A71666" w:rsidP="00A71666">
                  <w:pPr>
                    <w:spacing w:after="0" w:line="240" w:lineRule="auto"/>
                    <w:rPr>
                      <w:lang w:val="en-GB"/>
                    </w:rPr>
                  </w:pPr>
                  <w:r w:rsidRPr="00A71666">
                    <w:rPr>
                      <w:lang w:val="en-GB"/>
                    </w:rPr>
                    <w:t xml:space="preserve">Ensemble (RF, </w:t>
                  </w:r>
                  <w:proofErr w:type="spellStart"/>
                  <w:r w:rsidRPr="00A71666">
                    <w:rPr>
                      <w:lang w:val="en-GB"/>
                    </w:rPr>
                    <w:t>XGBoost</w:t>
                  </w:r>
                  <w:proofErr w:type="spellEnd"/>
                  <w:r w:rsidRPr="00A71666">
                    <w:rPr>
                      <w:lang w:val="en-GB"/>
                    </w:rPr>
                    <w:t xml:space="preserve">, </w:t>
                  </w:r>
                  <w:proofErr w:type="spellStart"/>
                  <w:r w:rsidRPr="00A71666">
                    <w:rPr>
                      <w:lang w:val="en-GB"/>
                    </w:rPr>
                    <w:t>LightGBM</w:t>
                  </w:r>
                  <w:proofErr w:type="spellEnd"/>
                  <w:r w:rsidRPr="00A71666">
                    <w:rPr>
                      <w:lang w:val="en-GB"/>
                    </w:rPr>
                    <w:t>)</w:t>
                  </w:r>
                </w:p>
              </w:tc>
            </w:tr>
          </w:tbl>
          <w:p w14:paraId="0A8A0750" w14:textId="77777777" w:rsidR="00A71666" w:rsidRPr="00A71666" w:rsidRDefault="00A71666" w:rsidP="00A71666">
            <w:pPr>
              <w:rPr>
                <w:vanish/>
                <w:lang w:val="en-GB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71666" w:rsidRPr="00A71666" w14:paraId="01D864E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472EB9" w14:textId="77777777" w:rsidR="00A71666" w:rsidRPr="00A71666" w:rsidRDefault="00A71666" w:rsidP="00A71666">
                  <w:pPr>
                    <w:spacing w:after="0" w:line="240" w:lineRule="auto"/>
                    <w:rPr>
                      <w:lang w:val="en-GB"/>
                    </w:rPr>
                  </w:pPr>
                </w:p>
              </w:tc>
            </w:tr>
          </w:tbl>
          <w:p w14:paraId="205D08CB" w14:textId="77777777" w:rsidR="00A71666" w:rsidRDefault="00A71666" w:rsidP="00A71666"/>
        </w:tc>
        <w:tc>
          <w:tcPr>
            <w:tcW w:w="149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37"/>
            </w:tblGrid>
            <w:tr w:rsidR="00A71666" w:rsidRPr="00A71666" w14:paraId="1E9591A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ADE778" w14:textId="77777777" w:rsidR="00A71666" w:rsidRPr="00A71666" w:rsidRDefault="00A71666" w:rsidP="00A71666">
                  <w:pPr>
                    <w:spacing w:after="0" w:line="240" w:lineRule="auto"/>
                    <w:rPr>
                      <w:lang w:val="en-GB"/>
                    </w:rPr>
                  </w:pPr>
                  <w:proofErr w:type="spellStart"/>
                  <w:r w:rsidRPr="00A71666">
                    <w:rPr>
                      <w:lang w:val="en-GB"/>
                    </w:rPr>
                    <w:t>XGBoost</w:t>
                  </w:r>
                  <w:proofErr w:type="spellEnd"/>
                  <w:r w:rsidRPr="00A71666">
                    <w:rPr>
                      <w:lang w:val="en-GB"/>
                    </w:rPr>
                    <w:t xml:space="preserve"> and </w:t>
                  </w:r>
                  <w:proofErr w:type="spellStart"/>
                  <w:r w:rsidRPr="00A71666">
                    <w:rPr>
                      <w:lang w:val="en-GB"/>
                    </w:rPr>
                    <w:t>LightGBM</w:t>
                  </w:r>
                  <w:proofErr w:type="spellEnd"/>
                  <w:r w:rsidRPr="00A71666">
                    <w:rPr>
                      <w:lang w:val="en-GB"/>
                    </w:rPr>
                    <w:t xml:space="preserve"> gave AUC &gt; 0.9.</w:t>
                  </w:r>
                </w:p>
              </w:tc>
            </w:tr>
          </w:tbl>
          <w:p w14:paraId="6B0284B1" w14:textId="77777777" w:rsidR="00A71666" w:rsidRPr="00A71666" w:rsidRDefault="00A71666" w:rsidP="00A71666">
            <w:pPr>
              <w:rPr>
                <w:vanish/>
                <w:lang w:val="en-GB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71666" w:rsidRPr="00A71666" w14:paraId="32EA375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A97B40" w14:textId="77777777" w:rsidR="00A71666" w:rsidRPr="00A71666" w:rsidRDefault="00A71666" w:rsidP="00A71666">
                  <w:pPr>
                    <w:spacing w:after="0" w:line="240" w:lineRule="auto"/>
                    <w:rPr>
                      <w:lang w:val="en-GB"/>
                    </w:rPr>
                  </w:pPr>
                </w:p>
              </w:tc>
            </w:tr>
          </w:tbl>
          <w:p w14:paraId="2C270FD7" w14:textId="77777777" w:rsidR="00A71666" w:rsidRPr="00A71666" w:rsidRDefault="00A71666" w:rsidP="00A71666">
            <w:pPr>
              <w:rPr>
                <w:lang w:val="en-GB"/>
              </w:rPr>
            </w:pPr>
          </w:p>
        </w:tc>
      </w:tr>
      <w:tr w:rsidR="00A71666" w14:paraId="296F17BD" w14:textId="77777777" w:rsidTr="00A71666">
        <w:trPr>
          <w:trHeight w:val="237"/>
        </w:trPr>
        <w:tc>
          <w:tcPr>
            <w:tcW w:w="340" w:type="dxa"/>
          </w:tcPr>
          <w:p w14:paraId="4BD7EF08" w14:textId="0AB295F6" w:rsidR="00A71666" w:rsidRDefault="0086499D" w:rsidP="00A71666">
            <w:r>
              <w:t>4</w:t>
            </w:r>
          </w:p>
        </w:tc>
        <w:tc>
          <w:tcPr>
            <w:tcW w:w="403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01"/>
            </w:tblGrid>
            <w:tr w:rsidR="00A71666" w:rsidRPr="00A71666" w14:paraId="33D1B32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EA3A78" w14:textId="77777777" w:rsidR="00A71666" w:rsidRPr="00A71666" w:rsidRDefault="00A71666" w:rsidP="00A71666">
                  <w:pPr>
                    <w:spacing w:after="0" w:line="240" w:lineRule="auto"/>
                    <w:rPr>
                      <w:lang w:val="en-GB"/>
                    </w:rPr>
                  </w:pPr>
                  <w:r w:rsidRPr="00A71666">
                    <w:rPr>
                      <w:lang w:val="en-GB"/>
                    </w:rPr>
                    <w:t>2024_Chang_Explainable_AI_Algorithms.pdf</w:t>
                  </w:r>
                </w:p>
              </w:tc>
            </w:tr>
          </w:tbl>
          <w:p w14:paraId="0ED1F945" w14:textId="77777777" w:rsidR="00A71666" w:rsidRPr="00A71666" w:rsidRDefault="00A71666" w:rsidP="00A71666">
            <w:pPr>
              <w:rPr>
                <w:vanish/>
                <w:lang w:val="en-GB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71666" w:rsidRPr="00A71666" w14:paraId="4C7FCB3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547E58" w14:textId="77777777" w:rsidR="00A71666" w:rsidRPr="00A71666" w:rsidRDefault="00A71666" w:rsidP="00A71666">
                  <w:pPr>
                    <w:spacing w:after="0" w:line="240" w:lineRule="auto"/>
                    <w:rPr>
                      <w:lang w:val="en-GB"/>
                    </w:rPr>
                  </w:pPr>
                </w:p>
              </w:tc>
            </w:tr>
          </w:tbl>
          <w:p w14:paraId="35F9E2AB" w14:textId="77777777" w:rsidR="00A71666" w:rsidRDefault="00A71666" w:rsidP="00A71666"/>
        </w:tc>
        <w:tc>
          <w:tcPr>
            <w:tcW w:w="1030" w:type="dxa"/>
          </w:tcPr>
          <w:tbl>
            <w:tblPr>
              <w:tblW w:w="81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92"/>
            </w:tblGrid>
            <w:tr w:rsidR="00A71666" w:rsidRPr="00A71666" w14:paraId="756B1FC3" w14:textId="77777777" w:rsidTr="00A71666">
              <w:trPr>
                <w:trHeight w:val="205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C8A4E7" w14:textId="77777777" w:rsidR="00A71666" w:rsidRPr="00A71666" w:rsidRDefault="00A71666" w:rsidP="00A71666">
                  <w:pPr>
                    <w:spacing w:after="0" w:line="240" w:lineRule="auto"/>
                    <w:rPr>
                      <w:lang w:val="en-GB"/>
                    </w:rPr>
                  </w:pPr>
                  <w:r w:rsidRPr="00A71666">
                    <w:rPr>
                      <w:lang w:val="en-GB"/>
                    </w:rPr>
                    <w:t>General Telecom</w:t>
                  </w:r>
                </w:p>
              </w:tc>
            </w:tr>
          </w:tbl>
          <w:p w14:paraId="29AE609F" w14:textId="77777777" w:rsidR="00A71666" w:rsidRPr="00A71666" w:rsidRDefault="00A71666" w:rsidP="00A71666">
            <w:pPr>
              <w:rPr>
                <w:vanish/>
                <w:lang w:val="en-GB"/>
              </w:rPr>
            </w:pPr>
          </w:p>
          <w:tbl>
            <w:tblPr>
              <w:tblW w:w="9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71666" w:rsidRPr="00A71666" w14:paraId="7BF48C65" w14:textId="77777777" w:rsidTr="00A7166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BD7314" w14:textId="77777777" w:rsidR="00A71666" w:rsidRPr="00A71666" w:rsidRDefault="00A71666" w:rsidP="00A71666">
                  <w:pPr>
                    <w:spacing w:after="0" w:line="240" w:lineRule="auto"/>
                    <w:rPr>
                      <w:lang w:val="en-GB"/>
                    </w:rPr>
                  </w:pPr>
                </w:p>
              </w:tc>
            </w:tr>
          </w:tbl>
          <w:p w14:paraId="4E798F04" w14:textId="77777777" w:rsidR="00A71666" w:rsidRDefault="00A71666" w:rsidP="00A71666"/>
        </w:tc>
        <w:tc>
          <w:tcPr>
            <w:tcW w:w="747" w:type="dxa"/>
          </w:tcPr>
          <w:tbl>
            <w:tblPr>
              <w:tblW w:w="529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78"/>
            </w:tblGrid>
            <w:tr w:rsidR="00A71666" w:rsidRPr="00A71666" w14:paraId="27C6DE2D" w14:textId="77777777" w:rsidTr="00A71666">
              <w:trPr>
                <w:trHeight w:val="10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7A0963" w14:textId="77777777" w:rsidR="00A71666" w:rsidRPr="00A71666" w:rsidRDefault="00A71666" w:rsidP="00A71666">
                  <w:pPr>
                    <w:spacing w:after="0" w:line="240" w:lineRule="auto"/>
                    <w:rPr>
                      <w:lang w:val="en-GB"/>
                    </w:rPr>
                  </w:pPr>
                  <w:r w:rsidRPr="00A71666">
                    <w:rPr>
                      <w:lang w:val="en-GB"/>
                    </w:rPr>
                    <w:t>2024</w:t>
                  </w:r>
                </w:p>
              </w:tc>
            </w:tr>
          </w:tbl>
          <w:p w14:paraId="13463B91" w14:textId="77777777" w:rsidR="00A71666" w:rsidRPr="00A71666" w:rsidRDefault="00A71666" w:rsidP="00A71666">
            <w:pPr>
              <w:rPr>
                <w:vanish/>
                <w:lang w:val="en-GB"/>
              </w:rPr>
            </w:pPr>
          </w:p>
          <w:tbl>
            <w:tblPr>
              <w:tblW w:w="9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71666" w:rsidRPr="00A71666" w14:paraId="16145664" w14:textId="77777777" w:rsidTr="00A7166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67EDA4" w14:textId="77777777" w:rsidR="00A71666" w:rsidRPr="00A71666" w:rsidRDefault="00A71666" w:rsidP="00A71666">
                  <w:pPr>
                    <w:spacing w:after="0" w:line="240" w:lineRule="auto"/>
                    <w:rPr>
                      <w:lang w:val="en-GB"/>
                    </w:rPr>
                  </w:pPr>
                </w:p>
              </w:tc>
            </w:tr>
          </w:tbl>
          <w:p w14:paraId="28705E94" w14:textId="77777777" w:rsidR="00A71666" w:rsidRDefault="00A71666" w:rsidP="00A71666"/>
        </w:tc>
        <w:tc>
          <w:tcPr>
            <w:tcW w:w="127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92"/>
            </w:tblGrid>
            <w:tr w:rsidR="00A71666" w:rsidRPr="00A71666" w14:paraId="3E70985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E417C3" w14:textId="77777777" w:rsidR="00A71666" w:rsidRPr="00A71666" w:rsidRDefault="00A71666" w:rsidP="00A71666">
                  <w:pPr>
                    <w:spacing w:after="0" w:line="240" w:lineRule="auto"/>
                    <w:rPr>
                      <w:lang w:val="en-GB"/>
                    </w:rPr>
                  </w:pPr>
                  <w:r w:rsidRPr="00A71666">
                    <w:rPr>
                      <w:lang w:val="en-GB"/>
                    </w:rPr>
                    <w:t>RF + Explainable AI (SHAP, LIME)</w:t>
                  </w:r>
                </w:p>
              </w:tc>
            </w:tr>
          </w:tbl>
          <w:p w14:paraId="0090144D" w14:textId="77777777" w:rsidR="00A71666" w:rsidRPr="00A71666" w:rsidRDefault="00A71666" w:rsidP="00A71666">
            <w:pPr>
              <w:rPr>
                <w:vanish/>
                <w:lang w:val="en-GB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71666" w:rsidRPr="00A71666" w14:paraId="4717936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677C48" w14:textId="77777777" w:rsidR="00A71666" w:rsidRPr="00A71666" w:rsidRDefault="00A71666" w:rsidP="00A71666">
                  <w:pPr>
                    <w:spacing w:after="0" w:line="240" w:lineRule="auto"/>
                    <w:rPr>
                      <w:lang w:val="en-GB"/>
                    </w:rPr>
                  </w:pPr>
                </w:p>
              </w:tc>
            </w:tr>
          </w:tbl>
          <w:p w14:paraId="79E90A3C" w14:textId="77777777" w:rsidR="00A71666" w:rsidRDefault="00A71666" w:rsidP="00A71666"/>
        </w:tc>
        <w:tc>
          <w:tcPr>
            <w:tcW w:w="149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37"/>
            </w:tblGrid>
            <w:tr w:rsidR="00A71666" w:rsidRPr="00A71666" w14:paraId="72151CB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911D11" w14:textId="77777777" w:rsidR="00A71666" w:rsidRPr="00A71666" w:rsidRDefault="00A71666" w:rsidP="00A71666">
                  <w:pPr>
                    <w:spacing w:after="0" w:line="240" w:lineRule="auto"/>
                    <w:rPr>
                      <w:lang w:val="en-GB"/>
                    </w:rPr>
                  </w:pPr>
                  <w:r w:rsidRPr="00A71666">
                    <w:rPr>
                      <w:lang w:val="en-GB"/>
                    </w:rPr>
                    <w:t>Focused on model interpretability and customer trust.</w:t>
                  </w:r>
                </w:p>
              </w:tc>
            </w:tr>
          </w:tbl>
          <w:p w14:paraId="2EFBAF50" w14:textId="77777777" w:rsidR="00A71666" w:rsidRPr="00A71666" w:rsidRDefault="00A71666" w:rsidP="00A71666">
            <w:pPr>
              <w:rPr>
                <w:vanish/>
                <w:lang w:val="en-GB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71666" w:rsidRPr="00A71666" w14:paraId="65BD6C2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815C45" w14:textId="77777777" w:rsidR="00A71666" w:rsidRPr="00A71666" w:rsidRDefault="00A71666" w:rsidP="00A71666">
                  <w:pPr>
                    <w:spacing w:after="0" w:line="240" w:lineRule="auto"/>
                    <w:rPr>
                      <w:lang w:val="en-GB"/>
                    </w:rPr>
                  </w:pPr>
                </w:p>
              </w:tc>
            </w:tr>
          </w:tbl>
          <w:p w14:paraId="7C3AA205" w14:textId="77777777" w:rsidR="00A71666" w:rsidRPr="00A71666" w:rsidRDefault="00A71666" w:rsidP="00A71666">
            <w:pPr>
              <w:rPr>
                <w:lang w:val="en-GB"/>
              </w:rPr>
            </w:pPr>
          </w:p>
        </w:tc>
      </w:tr>
      <w:tr w:rsidR="00A71666" w14:paraId="441D79AD" w14:textId="77777777" w:rsidTr="00A71666">
        <w:trPr>
          <w:trHeight w:val="169"/>
        </w:trPr>
        <w:tc>
          <w:tcPr>
            <w:tcW w:w="340" w:type="dxa"/>
          </w:tcPr>
          <w:p w14:paraId="25EE84CE" w14:textId="002FC63A" w:rsidR="00A71666" w:rsidRDefault="0086499D" w:rsidP="00A71666">
            <w:r>
              <w:t>5</w:t>
            </w:r>
          </w:p>
        </w:tc>
        <w:tc>
          <w:tcPr>
            <w:tcW w:w="403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933"/>
            </w:tblGrid>
            <w:tr w:rsidR="00A71666" w:rsidRPr="00A71666" w14:paraId="5855098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40A05D" w14:textId="77777777" w:rsidR="00A71666" w:rsidRPr="00A71666" w:rsidRDefault="00A71666" w:rsidP="00A71666">
                  <w:pPr>
                    <w:spacing w:after="0" w:line="240" w:lineRule="auto"/>
                    <w:rPr>
                      <w:lang w:val="en-GB"/>
                    </w:rPr>
                  </w:pPr>
                  <w:r w:rsidRPr="00A71666">
                    <w:rPr>
                      <w:lang w:val="en-GB"/>
                    </w:rPr>
                    <w:t>2021_Mustafa_Malaysian_Case_Study.pdf</w:t>
                  </w:r>
                </w:p>
              </w:tc>
            </w:tr>
          </w:tbl>
          <w:p w14:paraId="515BF9B4" w14:textId="77777777" w:rsidR="00A71666" w:rsidRPr="00A71666" w:rsidRDefault="00A71666" w:rsidP="00A71666">
            <w:pPr>
              <w:rPr>
                <w:vanish/>
                <w:lang w:val="en-GB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71666" w:rsidRPr="00A71666" w14:paraId="7238421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8750EC" w14:textId="77777777" w:rsidR="00A71666" w:rsidRPr="00A71666" w:rsidRDefault="00A71666" w:rsidP="00A71666">
                  <w:pPr>
                    <w:spacing w:after="0" w:line="240" w:lineRule="auto"/>
                    <w:rPr>
                      <w:lang w:val="en-GB"/>
                    </w:rPr>
                  </w:pPr>
                </w:p>
              </w:tc>
            </w:tr>
          </w:tbl>
          <w:p w14:paraId="4A698FD4" w14:textId="77777777" w:rsidR="00A71666" w:rsidRPr="00A71666" w:rsidRDefault="00A71666" w:rsidP="00A71666">
            <w:pPr>
              <w:rPr>
                <w:lang w:val="en-GB"/>
              </w:rPr>
            </w:pPr>
          </w:p>
        </w:tc>
        <w:tc>
          <w:tcPr>
            <w:tcW w:w="1030" w:type="dxa"/>
          </w:tcPr>
          <w:tbl>
            <w:tblPr>
              <w:tblW w:w="81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92"/>
            </w:tblGrid>
            <w:tr w:rsidR="00A71666" w:rsidRPr="00A71666" w14:paraId="0D5BD457" w14:textId="77777777" w:rsidTr="00A71666">
              <w:trPr>
                <w:trHeight w:val="154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07F557" w14:textId="77777777" w:rsidR="00A71666" w:rsidRPr="00A71666" w:rsidRDefault="00A71666" w:rsidP="00A71666">
                  <w:pPr>
                    <w:spacing w:after="0" w:line="240" w:lineRule="auto"/>
                    <w:rPr>
                      <w:lang w:val="en-GB"/>
                    </w:rPr>
                  </w:pPr>
                  <w:r w:rsidRPr="00A71666">
                    <w:rPr>
                      <w:lang w:val="en-GB"/>
                    </w:rPr>
                    <w:t>General Telecom</w:t>
                  </w:r>
                </w:p>
              </w:tc>
            </w:tr>
          </w:tbl>
          <w:p w14:paraId="16EDB6E5" w14:textId="77777777" w:rsidR="00A71666" w:rsidRPr="00A71666" w:rsidRDefault="00A71666" w:rsidP="00A71666">
            <w:pPr>
              <w:rPr>
                <w:vanish/>
                <w:lang w:val="en-GB"/>
              </w:rPr>
            </w:pPr>
          </w:p>
          <w:tbl>
            <w:tblPr>
              <w:tblW w:w="9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71666" w:rsidRPr="00A71666" w14:paraId="4050663B" w14:textId="77777777" w:rsidTr="00A7166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8E25E4" w14:textId="77777777" w:rsidR="00A71666" w:rsidRPr="00A71666" w:rsidRDefault="00A71666" w:rsidP="00A71666">
                  <w:pPr>
                    <w:spacing w:after="0" w:line="240" w:lineRule="auto"/>
                    <w:rPr>
                      <w:lang w:val="en-GB"/>
                    </w:rPr>
                  </w:pPr>
                </w:p>
              </w:tc>
            </w:tr>
          </w:tbl>
          <w:p w14:paraId="4EBF8C4F" w14:textId="77777777" w:rsidR="00A71666" w:rsidRDefault="00A71666" w:rsidP="00A71666"/>
        </w:tc>
        <w:tc>
          <w:tcPr>
            <w:tcW w:w="747" w:type="dxa"/>
          </w:tcPr>
          <w:tbl>
            <w:tblPr>
              <w:tblW w:w="529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78"/>
            </w:tblGrid>
            <w:tr w:rsidR="00A71666" w:rsidRPr="00A71666" w14:paraId="5E66DD08" w14:textId="77777777" w:rsidTr="00A71666">
              <w:trPr>
                <w:trHeight w:val="10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C44A65" w14:textId="77777777" w:rsidR="00A71666" w:rsidRPr="00A71666" w:rsidRDefault="00A71666" w:rsidP="00A71666">
                  <w:pPr>
                    <w:spacing w:after="0" w:line="240" w:lineRule="auto"/>
                    <w:rPr>
                      <w:lang w:val="en-GB"/>
                    </w:rPr>
                  </w:pPr>
                  <w:r w:rsidRPr="00A71666">
                    <w:rPr>
                      <w:lang w:val="en-GB"/>
                    </w:rPr>
                    <w:t>2021</w:t>
                  </w:r>
                </w:p>
              </w:tc>
            </w:tr>
          </w:tbl>
          <w:p w14:paraId="2B3A5BAB" w14:textId="77777777" w:rsidR="00A71666" w:rsidRPr="00A71666" w:rsidRDefault="00A71666" w:rsidP="00A71666">
            <w:pPr>
              <w:rPr>
                <w:vanish/>
                <w:lang w:val="en-GB"/>
              </w:rPr>
            </w:pPr>
          </w:p>
          <w:tbl>
            <w:tblPr>
              <w:tblW w:w="9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71666" w:rsidRPr="00A71666" w14:paraId="142B9034" w14:textId="77777777" w:rsidTr="00A7166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DB67D7" w14:textId="77777777" w:rsidR="00A71666" w:rsidRPr="00A71666" w:rsidRDefault="00A71666" w:rsidP="00A71666">
                  <w:pPr>
                    <w:spacing w:after="0" w:line="240" w:lineRule="auto"/>
                    <w:rPr>
                      <w:lang w:val="en-GB"/>
                    </w:rPr>
                  </w:pPr>
                </w:p>
              </w:tc>
            </w:tr>
          </w:tbl>
          <w:p w14:paraId="257699CD" w14:textId="77777777" w:rsidR="00A71666" w:rsidRDefault="00A71666" w:rsidP="00A71666"/>
        </w:tc>
        <w:tc>
          <w:tcPr>
            <w:tcW w:w="127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92"/>
            </w:tblGrid>
            <w:tr w:rsidR="00A71666" w:rsidRPr="00A71666" w14:paraId="0FB3740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40095A" w14:textId="77777777" w:rsidR="00A71666" w:rsidRPr="00A71666" w:rsidRDefault="00A71666" w:rsidP="00A71666">
                  <w:pPr>
                    <w:spacing w:after="0" w:line="240" w:lineRule="auto"/>
                    <w:rPr>
                      <w:lang w:val="en-GB"/>
                    </w:rPr>
                  </w:pPr>
                  <w:r w:rsidRPr="00A71666">
                    <w:rPr>
                      <w:lang w:val="en-GB"/>
                    </w:rPr>
                    <w:t>CART Decision Tree</w:t>
                  </w:r>
                </w:p>
              </w:tc>
            </w:tr>
          </w:tbl>
          <w:p w14:paraId="7277CC98" w14:textId="77777777" w:rsidR="00A71666" w:rsidRPr="00A71666" w:rsidRDefault="00A71666" w:rsidP="00A71666">
            <w:pPr>
              <w:rPr>
                <w:vanish/>
                <w:lang w:val="en-GB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71666" w:rsidRPr="00A71666" w14:paraId="4A04329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F0D40F" w14:textId="77777777" w:rsidR="00A71666" w:rsidRPr="00A71666" w:rsidRDefault="00A71666" w:rsidP="00A71666">
                  <w:pPr>
                    <w:spacing w:after="0" w:line="240" w:lineRule="auto"/>
                    <w:rPr>
                      <w:lang w:val="en-GB"/>
                    </w:rPr>
                  </w:pPr>
                </w:p>
              </w:tc>
            </w:tr>
          </w:tbl>
          <w:p w14:paraId="51F724EA" w14:textId="77777777" w:rsidR="00A71666" w:rsidRDefault="00A71666" w:rsidP="00A71666"/>
        </w:tc>
        <w:tc>
          <w:tcPr>
            <w:tcW w:w="149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37"/>
            </w:tblGrid>
            <w:tr w:rsidR="00A71666" w:rsidRPr="00A71666" w14:paraId="3D4AAAE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7DFC73" w14:textId="77777777" w:rsidR="00A71666" w:rsidRPr="00A71666" w:rsidRDefault="00A71666" w:rsidP="00A71666">
                  <w:pPr>
                    <w:spacing w:after="0" w:line="240" w:lineRule="auto"/>
                    <w:rPr>
                      <w:lang w:val="en-GB"/>
                    </w:rPr>
                  </w:pPr>
                  <w:r w:rsidRPr="00A71666">
                    <w:rPr>
                      <w:lang w:val="en-GB"/>
                    </w:rPr>
                    <w:t>98 % accuracy using survey-based features.</w:t>
                  </w:r>
                </w:p>
              </w:tc>
            </w:tr>
          </w:tbl>
          <w:p w14:paraId="748B6C08" w14:textId="77777777" w:rsidR="00A71666" w:rsidRPr="00A71666" w:rsidRDefault="00A71666" w:rsidP="00A71666">
            <w:pPr>
              <w:rPr>
                <w:vanish/>
                <w:lang w:val="en-GB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71666" w:rsidRPr="00A71666" w14:paraId="0D16ACE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BC625F" w14:textId="77777777" w:rsidR="00A71666" w:rsidRPr="00A71666" w:rsidRDefault="00A71666" w:rsidP="00A71666">
                  <w:pPr>
                    <w:spacing w:after="0" w:line="240" w:lineRule="auto"/>
                    <w:rPr>
                      <w:lang w:val="en-GB"/>
                    </w:rPr>
                  </w:pPr>
                </w:p>
              </w:tc>
            </w:tr>
          </w:tbl>
          <w:p w14:paraId="114FFDE0" w14:textId="77777777" w:rsidR="00A71666" w:rsidRPr="00A71666" w:rsidRDefault="00A71666" w:rsidP="00A71666">
            <w:pPr>
              <w:rPr>
                <w:lang w:val="en-GB"/>
              </w:rPr>
            </w:pPr>
          </w:p>
        </w:tc>
      </w:tr>
      <w:tr w:rsidR="00A71666" w14:paraId="45DDB1CD" w14:textId="77777777" w:rsidTr="00A71666">
        <w:trPr>
          <w:trHeight w:val="28"/>
        </w:trPr>
        <w:tc>
          <w:tcPr>
            <w:tcW w:w="340" w:type="dxa"/>
          </w:tcPr>
          <w:p w14:paraId="39D1AB34" w14:textId="43D459F7" w:rsidR="00A71666" w:rsidRDefault="0086499D" w:rsidP="00A71666">
            <w:r>
              <w:t>6</w:t>
            </w:r>
          </w:p>
        </w:tc>
        <w:tc>
          <w:tcPr>
            <w:tcW w:w="403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37"/>
            </w:tblGrid>
            <w:tr w:rsidR="00A71666" w:rsidRPr="00A71666" w14:paraId="0BDAC19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3225A3" w14:textId="77777777" w:rsidR="00A71666" w:rsidRPr="00A71666" w:rsidRDefault="00A71666" w:rsidP="00A71666">
                  <w:pPr>
                    <w:spacing w:after="0" w:line="240" w:lineRule="auto"/>
                    <w:rPr>
                      <w:lang w:val="en-GB"/>
                    </w:rPr>
                  </w:pPr>
                  <w:r w:rsidRPr="00A71666">
                    <w:rPr>
                      <w:lang w:val="en-GB"/>
                    </w:rPr>
                    <w:t>2021_F1000_Malaysia_Telco_Case.pdf</w:t>
                  </w:r>
                </w:p>
              </w:tc>
            </w:tr>
          </w:tbl>
          <w:p w14:paraId="6240D255" w14:textId="77777777" w:rsidR="00A71666" w:rsidRPr="00A71666" w:rsidRDefault="00A71666" w:rsidP="00A71666">
            <w:pPr>
              <w:rPr>
                <w:vanish/>
                <w:lang w:val="en-GB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71666" w:rsidRPr="00A71666" w14:paraId="6FA38D9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D1EDFA" w14:textId="77777777" w:rsidR="00A71666" w:rsidRPr="00A71666" w:rsidRDefault="00A71666" w:rsidP="00A71666">
                  <w:pPr>
                    <w:spacing w:after="0" w:line="240" w:lineRule="auto"/>
                    <w:rPr>
                      <w:lang w:val="en-GB"/>
                    </w:rPr>
                  </w:pPr>
                </w:p>
              </w:tc>
            </w:tr>
          </w:tbl>
          <w:p w14:paraId="3BA1BD10" w14:textId="77777777" w:rsidR="00A71666" w:rsidRPr="00A71666" w:rsidRDefault="00A71666" w:rsidP="00A71666">
            <w:pPr>
              <w:rPr>
                <w:lang w:val="en-GB"/>
              </w:rPr>
            </w:pPr>
          </w:p>
        </w:tc>
        <w:tc>
          <w:tcPr>
            <w:tcW w:w="103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92"/>
            </w:tblGrid>
            <w:tr w:rsidR="0086499D" w:rsidRPr="0086499D" w14:paraId="668947B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4476AB" w14:textId="77777777" w:rsidR="0086499D" w:rsidRPr="0086499D" w:rsidRDefault="0086499D" w:rsidP="0086499D">
                  <w:pPr>
                    <w:spacing w:after="0" w:line="240" w:lineRule="auto"/>
                    <w:rPr>
                      <w:lang w:val="en-GB"/>
                    </w:rPr>
                  </w:pPr>
                  <w:r w:rsidRPr="0086499D">
                    <w:rPr>
                      <w:lang w:val="en-GB"/>
                    </w:rPr>
                    <w:t>IBM Telco</w:t>
                  </w:r>
                </w:p>
              </w:tc>
            </w:tr>
          </w:tbl>
          <w:p w14:paraId="3B90861A" w14:textId="77777777" w:rsidR="0086499D" w:rsidRPr="0086499D" w:rsidRDefault="0086499D" w:rsidP="0086499D">
            <w:pPr>
              <w:rPr>
                <w:vanish/>
                <w:lang w:val="en-GB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6499D" w:rsidRPr="0086499D" w14:paraId="5FA6276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7578C0" w14:textId="77777777" w:rsidR="0086499D" w:rsidRPr="0086499D" w:rsidRDefault="0086499D" w:rsidP="0086499D">
                  <w:pPr>
                    <w:spacing w:after="0" w:line="240" w:lineRule="auto"/>
                    <w:rPr>
                      <w:lang w:val="en-GB"/>
                    </w:rPr>
                  </w:pPr>
                </w:p>
              </w:tc>
            </w:tr>
          </w:tbl>
          <w:p w14:paraId="46DEDA1E" w14:textId="77777777" w:rsidR="00A71666" w:rsidRDefault="00A71666" w:rsidP="00A71666"/>
        </w:tc>
        <w:tc>
          <w:tcPr>
            <w:tcW w:w="74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78"/>
            </w:tblGrid>
            <w:tr w:rsidR="00A71666" w:rsidRPr="00A71666" w14:paraId="59D8EEA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FD9F66" w14:textId="77777777" w:rsidR="00A71666" w:rsidRPr="00A71666" w:rsidRDefault="00A71666" w:rsidP="00A71666">
                  <w:pPr>
                    <w:spacing w:after="0" w:line="240" w:lineRule="auto"/>
                    <w:rPr>
                      <w:lang w:val="en-GB"/>
                    </w:rPr>
                  </w:pPr>
                  <w:r w:rsidRPr="00A71666">
                    <w:rPr>
                      <w:lang w:val="en-GB"/>
                    </w:rPr>
                    <w:lastRenderedPageBreak/>
                    <w:t>2021</w:t>
                  </w:r>
                </w:p>
              </w:tc>
            </w:tr>
          </w:tbl>
          <w:p w14:paraId="7248A4BB" w14:textId="77777777" w:rsidR="00A71666" w:rsidRPr="00A71666" w:rsidRDefault="00A71666" w:rsidP="00A71666">
            <w:pPr>
              <w:rPr>
                <w:vanish/>
                <w:lang w:val="en-GB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71666" w:rsidRPr="00A71666" w14:paraId="44A448F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E483E1" w14:textId="77777777" w:rsidR="00A71666" w:rsidRPr="00A71666" w:rsidRDefault="00A71666" w:rsidP="00A71666">
                  <w:pPr>
                    <w:spacing w:after="0" w:line="240" w:lineRule="auto"/>
                    <w:rPr>
                      <w:lang w:val="en-GB"/>
                    </w:rPr>
                  </w:pPr>
                </w:p>
              </w:tc>
            </w:tr>
          </w:tbl>
          <w:p w14:paraId="6E62796D" w14:textId="77777777" w:rsidR="00A71666" w:rsidRDefault="00A71666" w:rsidP="00A71666"/>
        </w:tc>
        <w:tc>
          <w:tcPr>
            <w:tcW w:w="127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92"/>
            </w:tblGrid>
            <w:tr w:rsidR="00A71666" w:rsidRPr="00A71666" w14:paraId="5FCF8B8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C417BD" w14:textId="77777777" w:rsidR="00A71666" w:rsidRPr="00A71666" w:rsidRDefault="00A71666" w:rsidP="00A71666">
                  <w:pPr>
                    <w:spacing w:after="0" w:line="240" w:lineRule="auto"/>
                    <w:rPr>
                      <w:lang w:val="en-GB"/>
                    </w:rPr>
                  </w:pPr>
                  <w:r w:rsidRPr="00A71666">
                    <w:rPr>
                      <w:lang w:val="en-GB"/>
                    </w:rPr>
                    <w:t xml:space="preserve">CART, Decision </w:t>
                  </w:r>
                  <w:r w:rsidRPr="00A71666">
                    <w:rPr>
                      <w:lang w:val="en-GB"/>
                    </w:rPr>
                    <w:lastRenderedPageBreak/>
                    <w:t>Tree</w:t>
                  </w:r>
                </w:p>
              </w:tc>
            </w:tr>
          </w:tbl>
          <w:p w14:paraId="38294430" w14:textId="77777777" w:rsidR="00A71666" w:rsidRPr="00A71666" w:rsidRDefault="00A71666" w:rsidP="00A71666">
            <w:pPr>
              <w:rPr>
                <w:vanish/>
                <w:lang w:val="en-GB"/>
              </w:rPr>
            </w:pPr>
          </w:p>
          <w:p w14:paraId="4107EA32" w14:textId="77777777" w:rsidR="00A71666" w:rsidRPr="00A71666" w:rsidRDefault="00A71666" w:rsidP="00A71666">
            <w:pPr>
              <w:rPr>
                <w:vanish/>
                <w:lang w:val="en-GB"/>
              </w:rPr>
            </w:pPr>
          </w:p>
          <w:p w14:paraId="52D94435" w14:textId="77777777" w:rsidR="00A71666" w:rsidRDefault="00A71666" w:rsidP="00A71666"/>
        </w:tc>
        <w:tc>
          <w:tcPr>
            <w:tcW w:w="149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37"/>
            </w:tblGrid>
            <w:tr w:rsidR="00A71666" w:rsidRPr="00A71666" w14:paraId="64715E4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C62474" w14:textId="77777777" w:rsidR="00A71666" w:rsidRPr="00A71666" w:rsidRDefault="00A71666" w:rsidP="00A71666">
                  <w:pPr>
                    <w:spacing w:after="0" w:line="240" w:lineRule="auto"/>
                    <w:rPr>
                      <w:lang w:val="en-GB"/>
                    </w:rPr>
                  </w:pPr>
                  <w:r w:rsidRPr="00A71666">
                    <w:rPr>
                      <w:lang w:val="en-GB"/>
                    </w:rPr>
                    <w:lastRenderedPageBreak/>
                    <w:t xml:space="preserve">Benchmarked IBM Telco and </w:t>
                  </w:r>
                  <w:r w:rsidRPr="00A71666">
                    <w:rPr>
                      <w:lang w:val="en-GB"/>
                    </w:rPr>
                    <w:lastRenderedPageBreak/>
                    <w:t>local datasets — CART strongest.</w:t>
                  </w:r>
                </w:p>
              </w:tc>
            </w:tr>
          </w:tbl>
          <w:p w14:paraId="6C3B294D" w14:textId="77777777" w:rsidR="00A71666" w:rsidRPr="00A71666" w:rsidRDefault="00A71666" w:rsidP="00A71666">
            <w:pPr>
              <w:rPr>
                <w:vanish/>
                <w:lang w:val="en-GB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71666" w:rsidRPr="00A71666" w14:paraId="553D8E2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4AC68CF" w14:textId="77777777" w:rsidR="00A71666" w:rsidRPr="00A71666" w:rsidRDefault="00A71666" w:rsidP="00A71666">
                  <w:pPr>
                    <w:spacing w:after="0" w:line="240" w:lineRule="auto"/>
                    <w:rPr>
                      <w:lang w:val="en-GB"/>
                    </w:rPr>
                  </w:pPr>
                </w:p>
              </w:tc>
            </w:tr>
          </w:tbl>
          <w:p w14:paraId="741A7799" w14:textId="77777777" w:rsidR="00A71666" w:rsidRPr="00A71666" w:rsidRDefault="00A71666" w:rsidP="00A71666">
            <w:pPr>
              <w:rPr>
                <w:lang w:val="en-GB"/>
              </w:rPr>
            </w:pPr>
          </w:p>
        </w:tc>
      </w:tr>
      <w:tr w:rsidR="00A71666" w14:paraId="21103AAA" w14:textId="77777777" w:rsidTr="00A71666">
        <w:trPr>
          <w:trHeight w:val="28"/>
        </w:trPr>
        <w:tc>
          <w:tcPr>
            <w:tcW w:w="340" w:type="dxa"/>
          </w:tcPr>
          <w:p w14:paraId="64FAE288" w14:textId="448C29BB" w:rsidR="00A71666" w:rsidRDefault="0086499D" w:rsidP="00A71666">
            <w:r>
              <w:lastRenderedPageBreak/>
              <w:t>7</w:t>
            </w:r>
          </w:p>
        </w:tc>
        <w:tc>
          <w:tcPr>
            <w:tcW w:w="403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407"/>
            </w:tblGrid>
            <w:tr w:rsidR="00A71666" w:rsidRPr="00A71666" w14:paraId="0E736C1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4B150D" w14:textId="77777777" w:rsidR="00A71666" w:rsidRPr="00A71666" w:rsidRDefault="00A71666" w:rsidP="00A71666">
                  <w:pPr>
                    <w:spacing w:after="0" w:line="240" w:lineRule="auto"/>
                    <w:rPr>
                      <w:lang w:val="en-GB"/>
                    </w:rPr>
                  </w:pPr>
                  <w:r w:rsidRPr="00A71666">
                    <w:rPr>
                      <w:lang w:val="en-GB"/>
                    </w:rPr>
                    <w:t>2021_Wu_Integrated_Churn_Prediction_and_Segmentation_IBM.pdf</w:t>
                  </w:r>
                </w:p>
              </w:tc>
            </w:tr>
          </w:tbl>
          <w:p w14:paraId="7D058191" w14:textId="77777777" w:rsidR="00A71666" w:rsidRPr="00A71666" w:rsidRDefault="00A71666" w:rsidP="00A71666">
            <w:pPr>
              <w:rPr>
                <w:vanish/>
                <w:lang w:val="en-GB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71666" w:rsidRPr="00A71666" w14:paraId="17C09B6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489D1F" w14:textId="77777777" w:rsidR="00A71666" w:rsidRPr="00A71666" w:rsidRDefault="00A71666" w:rsidP="00A71666">
                  <w:pPr>
                    <w:spacing w:after="0" w:line="240" w:lineRule="auto"/>
                    <w:rPr>
                      <w:lang w:val="en-GB"/>
                    </w:rPr>
                  </w:pPr>
                </w:p>
              </w:tc>
            </w:tr>
          </w:tbl>
          <w:p w14:paraId="07D16C2D" w14:textId="77777777" w:rsidR="00A71666" w:rsidRPr="00A71666" w:rsidRDefault="00A71666" w:rsidP="00A71666">
            <w:pPr>
              <w:rPr>
                <w:lang w:val="en-GB"/>
              </w:rPr>
            </w:pPr>
          </w:p>
        </w:tc>
        <w:tc>
          <w:tcPr>
            <w:tcW w:w="103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92"/>
            </w:tblGrid>
            <w:tr w:rsidR="0086499D" w:rsidRPr="0086499D" w14:paraId="7CFD6D6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63C15A" w14:textId="77777777" w:rsidR="0086499D" w:rsidRPr="0086499D" w:rsidRDefault="0086499D" w:rsidP="0086499D">
                  <w:pPr>
                    <w:spacing w:after="0" w:line="240" w:lineRule="auto"/>
                    <w:rPr>
                      <w:lang w:val="en-GB"/>
                    </w:rPr>
                  </w:pPr>
                  <w:r w:rsidRPr="0086499D">
                    <w:rPr>
                      <w:lang w:val="en-GB"/>
                    </w:rPr>
                    <w:t>IBM Telco</w:t>
                  </w:r>
                </w:p>
              </w:tc>
            </w:tr>
          </w:tbl>
          <w:p w14:paraId="215A6B0C" w14:textId="77777777" w:rsidR="0086499D" w:rsidRPr="0086499D" w:rsidRDefault="0086499D" w:rsidP="0086499D">
            <w:pPr>
              <w:rPr>
                <w:vanish/>
                <w:lang w:val="en-GB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6499D" w:rsidRPr="0086499D" w14:paraId="60DCD4A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C97D68" w14:textId="77777777" w:rsidR="0086499D" w:rsidRPr="0086499D" w:rsidRDefault="0086499D" w:rsidP="0086499D">
                  <w:pPr>
                    <w:spacing w:after="0" w:line="240" w:lineRule="auto"/>
                    <w:rPr>
                      <w:lang w:val="en-GB"/>
                    </w:rPr>
                  </w:pPr>
                </w:p>
              </w:tc>
            </w:tr>
          </w:tbl>
          <w:p w14:paraId="082FBBFD" w14:textId="77777777" w:rsidR="00A71666" w:rsidRDefault="00A71666" w:rsidP="00A71666"/>
        </w:tc>
        <w:tc>
          <w:tcPr>
            <w:tcW w:w="74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78"/>
            </w:tblGrid>
            <w:tr w:rsidR="00A71666" w:rsidRPr="00A71666" w14:paraId="382DDE8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B5DEB8" w14:textId="77777777" w:rsidR="00A71666" w:rsidRPr="00A71666" w:rsidRDefault="00A71666" w:rsidP="00A71666">
                  <w:pPr>
                    <w:spacing w:after="0" w:line="240" w:lineRule="auto"/>
                    <w:rPr>
                      <w:lang w:val="en-GB"/>
                    </w:rPr>
                  </w:pPr>
                  <w:r w:rsidRPr="00A71666">
                    <w:rPr>
                      <w:lang w:val="en-GB"/>
                    </w:rPr>
                    <w:t>2021</w:t>
                  </w:r>
                </w:p>
              </w:tc>
            </w:tr>
          </w:tbl>
          <w:p w14:paraId="52BEEF42" w14:textId="77777777" w:rsidR="00A71666" w:rsidRPr="00A71666" w:rsidRDefault="00A71666" w:rsidP="00A71666">
            <w:pPr>
              <w:rPr>
                <w:vanish/>
                <w:lang w:val="en-GB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71666" w:rsidRPr="00A71666" w14:paraId="106F43E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ED8761" w14:textId="77777777" w:rsidR="00A71666" w:rsidRPr="00A71666" w:rsidRDefault="00A71666" w:rsidP="00A71666">
                  <w:pPr>
                    <w:spacing w:after="0" w:line="240" w:lineRule="auto"/>
                    <w:rPr>
                      <w:lang w:val="en-GB"/>
                    </w:rPr>
                  </w:pPr>
                </w:p>
              </w:tc>
            </w:tr>
          </w:tbl>
          <w:p w14:paraId="2A4B90E2" w14:textId="77777777" w:rsidR="00A71666" w:rsidRDefault="00A71666" w:rsidP="00A71666"/>
        </w:tc>
        <w:tc>
          <w:tcPr>
            <w:tcW w:w="1272" w:type="dxa"/>
          </w:tcPr>
          <w:p w14:paraId="7F7F7B85" w14:textId="77777777" w:rsidR="00A71666" w:rsidRPr="00A71666" w:rsidRDefault="00A71666" w:rsidP="00A71666">
            <w:pPr>
              <w:rPr>
                <w:vanish/>
                <w:lang w:val="en-GB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71666" w:rsidRPr="00A71666" w14:paraId="592933D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8B2A9CE" w14:textId="77777777" w:rsidR="00A71666" w:rsidRPr="00A71666" w:rsidRDefault="00A71666" w:rsidP="00A71666">
                  <w:pPr>
                    <w:spacing w:after="0" w:line="240" w:lineRule="auto"/>
                    <w:rPr>
                      <w:lang w:val="en-GB"/>
                    </w:rPr>
                  </w:pPr>
                </w:p>
              </w:tc>
            </w:tr>
          </w:tbl>
          <w:p w14:paraId="3001FBE1" w14:textId="77777777" w:rsidR="00A71666" w:rsidRPr="00A71666" w:rsidRDefault="00A71666" w:rsidP="00A71666">
            <w:pPr>
              <w:rPr>
                <w:lang w:val="en-GB"/>
              </w:rPr>
            </w:pPr>
          </w:p>
        </w:tc>
        <w:tc>
          <w:tcPr>
            <w:tcW w:w="149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37"/>
            </w:tblGrid>
            <w:tr w:rsidR="00A71666" w:rsidRPr="00A71666" w14:paraId="597DEE3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0582F5" w14:textId="77777777" w:rsidR="00A71666" w:rsidRPr="00A71666" w:rsidRDefault="00A71666" w:rsidP="00A71666">
                  <w:pPr>
                    <w:spacing w:after="0" w:line="240" w:lineRule="auto"/>
                    <w:rPr>
                      <w:lang w:val="en-GB"/>
                    </w:rPr>
                  </w:pPr>
                  <w:r w:rsidRPr="00A71666">
                    <w:rPr>
                      <w:lang w:val="en-GB"/>
                    </w:rPr>
                    <w:t>Integrated churn + segmentation framework using IBM Telco.</w:t>
                  </w:r>
                </w:p>
              </w:tc>
            </w:tr>
          </w:tbl>
          <w:p w14:paraId="4F285519" w14:textId="77777777" w:rsidR="00A71666" w:rsidRPr="00A71666" w:rsidRDefault="00A71666" w:rsidP="00A71666">
            <w:pPr>
              <w:rPr>
                <w:vanish/>
                <w:lang w:val="en-GB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71666" w:rsidRPr="00A71666" w14:paraId="40D6D18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5584DC" w14:textId="77777777" w:rsidR="00A71666" w:rsidRPr="00A71666" w:rsidRDefault="00A71666" w:rsidP="00A71666">
                  <w:pPr>
                    <w:spacing w:after="0" w:line="240" w:lineRule="auto"/>
                    <w:rPr>
                      <w:lang w:val="en-GB"/>
                    </w:rPr>
                  </w:pPr>
                </w:p>
              </w:tc>
            </w:tr>
          </w:tbl>
          <w:p w14:paraId="5728AF0B" w14:textId="77777777" w:rsidR="00A71666" w:rsidRPr="00A71666" w:rsidRDefault="00A71666" w:rsidP="00A71666">
            <w:pPr>
              <w:rPr>
                <w:lang w:val="en-GB"/>
              </w:rPr>
            </w:pPr>
          </w:p>
        </w:tc>
      </w:tr>
      <w:tr w:rsidR="00A71666" w14:paraId="1A1A47FA" w14:textId="77777777" w:rsidTr="00A71666">
        <w:trPr>
          <w:trHeight w:val="47"/>
        </w:trPr>
        <w:tc>
          <w:tcPr>
            <w:tcW w:w="340" w:type="dxa"/>
          </w:tcPr>
          <w:p w14:paraId="06A74F0C" w14:textId="6A64BB88" w:rsidR="00A71666" w:rsidRDefault="0086499D" w:rsidP="00A71666">
            <w:r>
              <w:t>8</w:t>
            </w:r>
          </w:p>
        </w:tc>
        <w:tc>
          <w:tcPr>
            <w:tcW w:w="403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324"/>
            </w:tblGrid>
            <w:tr w:rsidR="00A71666" w:rsidRPr="00A71666" w14:paraId="004A3D4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0FE828" w14:textId="77777777" w:rsidR="00A71666" w:rsidRPr="00A71666" w:rsidRDefault="00A71666" w:rsidP="00A71666">
                  <w:pPr>
                    <w:spacing w:after="0" w:line="240" w:lineRule="auto"/>
                    <w:rPr>
                      <w:lang w:val="en-GB"/>
                    </w:rPr>
                  </w:pPr>
                  <w:r w:rsidRPr="00A71666">
                    <w:rPr>
                      <w:lang w:val="en-GB"/>
                    </w:rPr>
                    <w:t>2024_Saha_ChurnNet_DeepLearning_IBM.pdf</w:t>
                  </w:r>
                </w:p>
              </w:tc>
            </w:tr>
          </w:tbl>
          <w:p w14:paraId="3B1E3C44" w14:textId="77777777" w:rsidR="00A71666" w:rsidRPr="00A71666" w:rsidRDefault="00A71666" w:rsidP="00A71666">
            <w:pPr>
              <w:rPr>
                <w:vanish/>
                <w:lang w:val="en-GB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71666" w:rsidRPr="00A71666" w14:paraId="5C48121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FAC444" w14:textId="77777777" w:rsidR="00A71666" w:rsidRPr="00A71666" w:rsidRDefault="00A71666" w:rsidP="00A71666">
                  <w:pPr>
                    <w:spacing w:after="0" w:line="240" w:lineRule="auto"/>
                    <w:rPr>
                      <w:lang w:val="en-GB"/>
                    </w:rPr>
                  </w:pPr>
                </w:p>
              </w:tc>
            </w:tr>
          </w:tbl>
          <w:p w14:paraId="5B90372E" w14:textId="77777777" w:rsidR="00A71666" w:rsidRPr="00A71666" w:rsidRDefault="00A71666" w:rsidP="00A71666">
            <w:pPr>
              <w:rPr>
                <w:lang w:val="en-GB"/>
              </w:rPr>
            </w:pPr>
          </w:p>
        </w:tc>
        <w:tc>
          <w:tcPr>
            <w:tcW w:w="103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92"/>
            </w:tblGrid>
            <w:tr w:rsidR="0086499D" w:rsidRPr="0086499D" w14:paraId="03B8EB0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93C352" w14:textId="77777777" w:rsidR="0086499D" w:rsidRPr="0086499D" w:rsidRDefault="0086499D" w:rsidP="0086499D">
                  <w:pPr>
                    <w:spacing w:after="0" w:line="240" w:lineRule="auto"/>
                    <w:rPr>
                      <w:lang w:val="en-GB"/>
                    </w:rPr>
                  </w:pPr>
                  <w:r w:rsidRPr="0086499D">
                    <w:rPr>
                      <w:lang w:val="en-GB"/>
                    </w:rPr>
                    <w:t>IBM Telco</w:t>
                  </w:r>
                </w:p>
              </w:tc>
            </w:tr>
          </w:tbl>
          <w:p w14:paraId="681DDF0F" w14:textId="77777777" w:rsidR="0086499D" w:rsidRPr="0086499D" w:rsidRDefault="0086499D" w:rsidP="0086499D">
            <w:pPr>
              <w:rPr>
                <w:vanish/>
                <w:lang w:val="en-GB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6499D" w:rsidRPr="0086499D" w14:paraId="5D49BE9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032906" w14:textId="77777777" w:rsidR="0086499D" w:rsidRPr="0086499D" w:rsidRDefault="0086499D" w:rsidP="0086499D">
                  <w:pPr>
                    <w:spacing w:after="0" w:line="240" w:lineRule="auto"/>
                    <w:rPr>
                      <w:lang w:val="en-GB"/>
                    </w:rPr>
                  </w:pPr>
                </w:p>
              </w:tc>
            </w:tr>
          </w:tbl>
          <w:p w14:paraId="46A1C5EA" w14:textId="77777777" w:rsidR="00A71666" w:rsidRDefault="00A71666" w:rsidP="00A71666"/>
        </w:tc>
        <w:tc>
          <w:tcPr>
            <w:tcW w:w="74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78"/>
            </w:tblGrid>
            <w:tr w:rsidR="00A71666" w:rsidRPr="00A71666" w14:paraId="17D3C8D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EEFFB0" w14:textId="77777777" w:rsidR="00A71666" w:rsidRPr="00A71666" w:rsidRDefault="00A71666" w:rsidP="00A71666">
                  <w:pPr>
                    <w:spacing w:after="0" w:line="240" w:lineRule="auto"/>
                    <w:rPr>
                      <w:lang w:val="en-GB"/>
                    </w:rPr>
                  </w:pPr>
                  <w:r w:rsidRPr="00A71666">
                    <w:rPr>
                      <w:lang w:val="en-GB"/>
                    </w:rPr>
                    <w:t>2024</w:t>
                  </w:r>
                </w:p>
              </w:tc>
            </w:tr>
          </w:tbl>
          <w:p w14:paraId="32CCF25E" w14:textId="77777777" w:rsidR="00A71666" w:rsidRPr="00A71666" w:rsidRDefault="00A71666" w:rsidP="00A71666">
            <w:pPr>
              <w:rPr>
                <w:vanish/>
                <w:lang w:val="en-GB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71666" w:rsidRPr="00A71666" w14:paraId="3085AD8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7AC933" w14:textId="77777777" w:rsidR="00A71666" w:rsidRPr="00A71666" w:rsidRDefault="00A71666" w:rsidP="00A71666">
                  <w:pPr>
                    <w:spacing w:after="0" w:line="240" w:lineRule="auto"/>
                    <w:rPr>
                      <w:lang w:val="en-GB"/>
                    </w:rPr>
                  </w:pPr>
                </w:p>
              </w:tc>
            </w:tr>
          </w:tbl>
          <w:p w14:paraId="4732728E" w14:textId="77777777" w:rsidR="00A71666" w:rsidRDefault="00A71666" w:rsidP="00A71666"/>
        </w:tc>
        <w:tc>
          <w:tcPr>
            <w:tcW w:w="1272" w:type="dxa"/>
          </w:tcPr>
          <w:p w14:paraId="7F7551F6" w14:textId="77777777" w:rsidR="00A71666" w:rsidRPr="00A71666" w:rsidRDefault="00A71666" w:rsidP="00A71666">
            <w:pPr>
              <w:rPr>
                <w:lang w:val="en-GB"/>
              </w:rPr>
            </w:pPr>
            <w:r w:rsidRPr="00A71666">
              <w:rPr>
                <w:lang w:val="en-GB"/>
              </w:rPr>
              <w:t>CNN with Residual + Attention (Squeeze-Excitation)</w:t>
            </w:r>
          </w:p>
          <w:p w14:paraId="7561958A" w14:textId="77777777" w:rsidR="00A71666" w:rsidRPr="00A71666" w:rsidRDefault="00A71666" w:rsidP="00A71666">
            <w:pPr>
              <w:rPr>
                <w:lang w:val="en-GB"/>
              </w:rPr>
            </w:pPr>
          </w:p>
        </w:tc>
        <w:tc>
          <w:tcPr>
            <w:tcW w:w="1497" w:type="dxa"/>
          </w:tcPr>
          <w:p w14:paraId="70404355" w14:textId="77777777" w:rsidR="00A71666" w:rsidRDefault="00A71666" w:rsidP="00A71666">
            <w:r>
              <w:t>Achieved 97.5 % accuracy on IBM Telco Dataset.</w:t>
            </w:r>
          </w:p>
          <w:p w14:paraId="3BB2B4D0" w14:textId="77777777" w:rsidR="00A71666" w:rsidRDefault="00A71666" w:rsidP="00A71666"/>
        </w:tc>
      </w:tr>
    </w:tbl>
    <w:p w14:paraId="542548A9" w14:textId="77777777" w:rsidR="00A71666" w:rsidRPr="00A71666" w:rsidRDefault="00A71666" w:rsidP="00A71666"/>
    <w:p w14:paraId="67A6878C" w14:textId="77777777" w:rsidR="00CF1C88" w:rsidRDefault="00000000">
      <w:pPr>
        <w:pStyle w:val="Heading2"/>
      </w:pPr>
      <w:r>
        <w:t>🧠 Insights from Literature</w:t>
      </w:r>
    </w:p>
    <w:p w14:paraId="7AAB06BC" w14:textId="77777777" w:rsidR="00CF1C88" w:rsidRDefault="00000000">
      <w:r>
        <w:t>🟦 General Telecom (5 papers):</w:t>
      </w:r>
    </w:p>
    <w:p w14:paraId="0E2E4453" w14:textId="77777777" w:rsidR="00CF1C88" w:rsidRDefault="00000000">
      <w:pPr>
        <w:pStyle w:val="ListBullet"/>
      </w:pPr>
      <w:r>
        <w:t>Ensemble methods (XGBoost, RF, LightGBM) dominate post-2020 research.</w:t>
      </w:r>
    </w:p>
    <w:p w14:paraId="1FFFD888" w14:textId="77777777" w:rsidR="00CF1C88" w:rsidRDefault="00000000">
      <w:pPr>
        <w:pStyle w:val="ListBullet"/>
      </w:pPr>
      <w:r>
        <w:t>Deep learning (RNN, CNN) provides ≈ 1–5 % accuracy boost over ML baselines.</w:t>
      </w:r>
    </w:p>
    <w:p w14:paraId="35228B9C" w14:textId="77777777" w:rsidR="00CF1C88" w:rsidRDefault="00000000">
      <w:pPr>
        <w:pStyle w:val="ListBullet"/>
      </w:pPr>
      <w:r>
        <w:t>Growing emphasis on explainable AI tools (SHAP, LIME).</w:t>
      </w:r>
    </w:p>
    <w:p w14:paraId="0952ADFA" w14:textId="77777777" w:rsidR="00CF1C88" w:rsidRDefault="00000000">
      <w:r>
        <w:t>🟨 IBM Telco Dataset (3 papers):</w:t>
      </w:r>
    </w:p>
    <w:p w14:paraId="43E8FC2E" w14:textId="77777777" w:rsidR="00CF1C88" w:rsidRDefault="00000000">
      <w:pPr>
        <w:pStyle w:val="ListBullet"/>
      </w:pPr>
      <w:r>
        <w:t>IBM Telco is widely used for benchmarking churn models.</w:t>
      </w:r>
    </w:p>
    <w:p w14:paraId="5C1F3891" w14:textId="77777777" w:rsidR="00CF1C88" w:rsidRDefault="00000000">
      <w:pPr>
        <w:pStyle w:val="ListBullet"/>
      </w:pPr>
      <w:r>
        <w:t>Techniques include RF, AdaBoost, MLP, and CNN (ChurnNet).</w:t>
      </w:r>
    </w:p>
    <w:p w14:paraId="34C9F3EF" w14:textId="77777777" w:rsidR="00CF1C88" w:rsidRDefault="00000000">
      <w:pPr>
        <w:pStyle w:val="ListBullet"/>
      </w:pPr>
      <w:r>
        <w:t>Highest accuracy ≈ 97.5 % (ChurnNet 2024).</w:t>
      </w:r>
    </w:p>
    <w:p w14:paraId="429FE8D2" w14:textId="77777777" w:rsidR="00CF1C88" w:rsidRDefault="00000000">
      <w:pPr>
        <w:pStyle w:val="ListBullet"/>
      </w:pPr>
      <w:r>
        <w:t>Research gap: few combine explainability + segmentation + deployment — my FYP targets this gap.</w:t>
      </w:r>
    </w:p>
    <w:p w14:paraId="0BB3A7B2" w14:textId="77777777" w:rsidR="00CF1C88" w:rsidRDefault="00000000">
      <w:pPr>
        <w:pStyle w:val="Heading2"/>
      </w:pPr>
      <w:r>
        <w:t>🧾 Deliverables Checklist</w:t>
      </w:r>
    </w:p>
    <w:p w14:paraId="0634FE42" w14:textId="77777777" w:rsidR="00CF1C88" w:rsidRDefault="00000000">
      <w:pPr>
        <w:pStyle w:val="ListBullet"/>
      </w:pPr>
      <w:r>
        <w:t>8 papers downloaded and renamed (Phase1/papers/)</w:t>
      </w:r>
    </w:p>
    <w:p w14:paraId="3A0ACBFF" w14:textId="77777777" w:rsidR="00CF1C88" w:rsidRDefault="00000000">
      <w:pPr>
        <w:pStyle w:val="ListBullet"/>
      </w:pPr>
      <w:r>
        <w:t>Literature summary table added</w:t>
      </w:r>
    </w:p>
    <w:p w14:paraId="4B40BAF2" w14:textId="77777777" w:rsidR="00CF1C88" w:rsidRDefault="00000000">
      <w:pPr>
        <w:pStyle w:val="ListBullet"/>
      </w:pPr>
      <w:r>
        <w:t>Notes for each paper in Phase1/notes/Day2_Literature.md</w:t>
      </w:r>
    </w:p>
    <w:p w14:paraId="0D50B06E" w14:textId="77777777" w:rsidR="00CF1C88" w:rsidRDefault="00000000">
      <w:pPr>
        <w:pStyle w:val="ListBullet"/>
      </w:pPr>
      <w:r>
        <w:t>GitHub commit: Day 2 – Literature Review Setup</w:t>
      </w:r>
    </w:p>
    <w:p w14:paraId="6B8D2F9E" w14:textId="77777777" w:rsidR="00CF1C88" w:rsidRDefault="00000000">
      <w:pPr>
        <w:pStyle w:val="Heading2"/>
      </w:pPr>
      <w:r>
        <w:t>💬 Commit Message Example</w:t>
      </w:r>
    </w:p>
    <w:p w14:paraId="2268C16D" w14:textId="77777777" w:rsidR="00CF1C88" w:rsidRDefault="00000000">
      <w:r>
        <w:t>git add .</w:t>
      </w:r>
      <w:r>
        <w:br/>
        <w:t>git commit -m "Day 2 – Literature Review setup, paper organization and summary added"</w:t>
      </w:r>
      <w:r>
        <w:br/>
        <w:t>git push</w:t>
      </w:r>
    </w:p>
    <w:p w14:paraId="27D14459" w14:textId="77777777" w:rsidR="00CF1C88" w:rsidRDefault="00000000">
      <w:r>
        <w:lastRenderedPageBreak/>
        <w:t>✅ Day 2 Complete: All literature categorized and summarized; project ready for Phase 1 metrics definition on Day 3.</w:t>
      </w:r>
    </w:p>
    <w:sectPr w:rsidR="00CF1C8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7292433">
    <w:abstractNumId w:val="8"/>
  </w:num>
  <w:num w:numId="2" w16cid:durableId="1216701163">
    <w:abstractNumId w:val="6"/>
  </w:num>
  <w:num w:numId="3" w16cid:durableId="1811826841">
    <w:abstractNumId w:val="5"/>
  </w:num>
  <w:num w:numId="4" w16cid:durableId="1274943135">
    <w:abstractNumId w:val="4"/>
  </w:num>
  <w:num w:numId="5" w16cid:durableId="1616016737">
    <w:abstractNumId w:val="7"/>
  </w:num>
  <w:num w:numId="6" w16cid:durableId="489056375">
    <w:abstractNumId w:val="3"/>
  </w:num>
  <w:num w:numId="7" w16cid:durableId="2106071788">
    <w:abstractNumId w:val="2"/>
  </w:num>
  <w:num w:numId="8" w16cid:durableId="1140146179">
    <w:abstractNumId w:val="1"/>
  </w:num>
  <w:num w:numId="9" w16cid:durableId="1918008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83EF4"/>
    <w:rsid w:val="0086499D"/>
    <w:rsid w:val="00A71666"/>
    <w:rsid w:val="00AA1D8D"/>
    <w:rsid w:val="00B47730"/>
    <w:rsid w:val="00CB0664"/>
    <w:rsid w:val="00CF1C88"/>
    <w:rsid w:val="00DE1B8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19EA48"/>
  <w14:defaultImageDpi w14:val="300"/>
  <w15:docId w15:val="{0EF58E88-F230-4360-B372-A739E1EDC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375</Words>
  <Characters>2574</Characters>
  <Application>Microsoft Office Word</Application>
  <DocSecurity>0</DocSecurity>
  <Lines>321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Benabdelmoumene, Younes</cp:lastModifiedBy>
  <cp:revision>2</cp:revision>
  <dcterms:created xsi:type="dcterms:W3CDTF">2025-11-09T19:46:00Z</dcterms:created>
  <dcterms:modified xsi:type="dcterms:W3CDTF">2025-11-09T19:46:00Z</dcterms:modified>
  <cp:category/>
</cp:coreProperties>
</file>